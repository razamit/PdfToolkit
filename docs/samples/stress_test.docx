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Quarterly Platform Reliability Report</w:t>
      </w:r>
    </w:p>
    <w:p>
      <w:r>
        <w:br w:type="page"/>
      </w:r>
    </w:p>
    <w:p>
      <w:pPr>
        <w:pStyle w:val="Heading1"/>
      </w:pPr>
      <w:r>
        <w:t>Section 1</w:t>
      </w:r>
    </w:p>
    <w:p>
      <w:r>
        <w:t xml:space="preserve">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w:t>
      </w:r>
    </w:p>
    <w:p>
      <w:pPr>
        <w:pStyle w:val="Heading1"/>
      </w:pPr>
      <w:r>
        <w:t>Section 2</w:t>
      </w:r>
    </w:p>
    <w:p>
      <w:r>
        <w:t xml:space="preserve">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w:t>
      </w:r>
    </w:p>
    <w:p>
      <w:pPr>
        <w:pStyle w:val="Heading1"/>
      </w:pPr>
      <w:r>
        <w:t>Section 3</w:t>
      </w:r>
    </w:p>
    <w:p>
      <w:r>
        <w:t xml:space="preserve">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w:t>
      </w:r>
    </w:p>
    <w:p>
      <w:pPr>
        <w:pStyle w:val="Heading1"/>
      </w:pPr>
      <w:r>
        <w:t>Section 4</w:t>
      </w:r>
    </w:p>
    <w:p>
      <w:r>
        <w:t xml:space="preserve">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w:t>
      </w:r>
    </w:p>
    <w:p>
      <w:pPr>
        <w:pStyle w:val="Heading1"/>
      </w:pPr>
      <w:r>
        <w:t>Section 5</w:t>
      </w:r>
    </w:p>
    <w:p>
      <w:r>
        <w:t xml:space="preserve">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w:t>
      </w:r>
    </w:p>
    <w:p>
      <w:pPr>
        <w:pStyle w:val="Heading1"/>
      </w:pPr>
      <w:r>
        <w:t>Section 6</w:t>
      </w:r>
    </w:p>
    <w:p>
      <w:r>
        <w:t xml:space="preserve">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w:t>
      </w:r>
    </w:p>
    <w:p>
      <w:pPr>
        <w:pStyle w:val="Heading1"/>
      </w:pPr>
      <w:r>
        <w:t>Section 7</w:t>
      </w:r>
    </w:p>
    <w:p>
      <w:r>
        <w:t xml:space="preserve">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w:t>
      </w:r>
    </w:p>
    <w:p>
      <w:pPr>
        <w:pStyle w:val="Heading1"/>
      </w:pPr>
      <w:r>
        <w:t>Section 8</w:t>
      </w:r>
    </w:p>
    <w:p>
      <w:r>
        <w:t xml:space="preserve">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w:t>
      </w:r>
    </w:p>
    <w:p>
      <w:pPr>
        <w:pStyle w:val="Heading1"/>
      </w:pPr>
      <w:r>
        <w:t>Section 9</w:t>
      </w:r>
    </w:p>
    <w:p>
      <w:r>
        <w:t xml:space="preserve">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w:t>
      </w:r>
    </w:p>
    <w:p>
      <w:pPr>
        <w:pStyle w:val="Heading1"/>
      </w:pPr>
      <w:r>
        <w:t>Section 10</w:t>
      </w:r>
    </w:p>
    <w:p>
      <w:r>
        <w:t xml:space="preserve">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w:t>
      </w:r>
    </w:p>
    <w:p>
      <w:pPr>
        <w:pStyle w:val="Heading1"/>
      </w:pPr>
      <w:r>
        <w:t>Section 11</w:t>
      </w:r>
    </w:p>
    <w:p>
      <w:r>
        <w:t xml:space="preserve">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w:t>
      </w:r>
    </w:p>
    <w:p>
      <w:pPr>
        <w:pStyle w:val="Heading1"/>
      </w:pPr>
      <w:r>
        <w:t>Section 12</w:t>
      </w:r>
    </w:p>
    <w:p>
      <w:r>
        <w:t xml:space="preserve">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This report summarizes platform reliability, deployment quality, operational observations, and engineering improvements. </w:t>
      </w:r>
    </w:p>
    <w:p>
      <w:pPr>
        <w:sectPr>
          <w:headerReference w:type="default" r:id="rId9"/>
          <w:footerReference w:type="default" r:id="rId10"/>
          <w:pgSz w:w="12240" w:h="15840"/>
          <w:pgMar w:top="1440" w:right="1800" w:bottom="1440" w:left="1800" w:header="720" w:footer="720" w:gutter="0"/>
          <w:cols w:space="720"/>
          <w:docGrid w:linePitch="360"/>
          <w:titlePg/>
        </w:sectPr>
      </w:pPr>
    </w:p>
    <w:tbl>
      <w:tblPr>
        <w:tblW w:type="auto" w:w="0"/>
        <w:tblLook w:firstColumn="1" w:firstRow="1" w:lastColumn="0" w:lastRow="0" w:noHBand="0" w:noVBand="1" w:val="04A0"/>
      </w:tblPr>
      <w:tblGrid>
        <w:gridCol w:w="1530"/>
        <w:gridCol w:w="1530"/>
        <w:gridCol w:w="1530"/>
        <w:gridCol w:w="1530"/>
        <w:gridCol w:w="1530"/>
        <w:gridCol w:w="1530"/>
        <w:gridCol w:w="1530"/>
        <w:gridCol w:w="1530"/>
      </w:tblGrid>
      <w:tr>
        <w:trPr>
          <w:tblHeader w:val="true"/>
        </w:trPr>
        <w:tc>
          <w:tcPr>
            <w:tcW w:type="dxa" w:w="1530"/>
          </w:tcPr>
          <w:p>
            <w:r>
              <w:t>Col 1</w:t>
            </w:r>
          </w:p>
        </w:tc>
        <w:tc>
          <w:tcPr>
            <w:tcW w:type="dxa" w:w="1530"/>
          </w:tcPr>
          <w:p>
            <w:r>
              <w:t>Col 2</w:t>
            </w:r>
          </w:p>
        </w:tc>
        <w:tc>
          <w:tcPr>
            <w:tcW w:type="dxa" w:w="1530"/>
          </w:tcPr>
          <w:p>
            <w:r>
              <w:t>Col 3</w:t>
            </w:r>
          </w:p>
        </w:tc>
        <w:tc>
          <w:tcPr>
            <w:tcW w:type="dxa" w:w="1530"/>
          </w:tcPr>
          <w:p>
            <w:r>
              <w:t>Col 4</w:t>
            </w:r>
          </w:p>
        </w:tc>
        <w:tc>
          <w:tcPr>
            <w:tcW w:type="dxa" w:w="1530"/>
          </w:tcPr>
          <w:p>
            <w:r>
              <w:t>Col 5</w:t>
            </w:r>
          </w:p>
        </w:tc>
        <w:tc>
          <w:tcPr>
            <w:tcW w:type="dxa" w:w="1530"/>
          </w:tcPr>
          <w:p>
            <w:r>
              <w:t>Col 6</w:t>
            </w:r>
          </w:p>
        </w:tc>
        <w:tc>
          <w:tcPr>
            <w:tcW w:type="dxa" w:w="1530"/>
          </w:tcPr>
          <w:p>
            <w:r>
              <w:t>Col 7</w:t>
            </w:r>
          </w:p>
        </w:tc>
        <w:tc>
          <w:tcPr>
            <w:tcW w:type="dxa" w:w="1530"/>
          </w:tcPr>
          <w:p>
            <w:r>
              <w:t>Col 8</w:t>
            </w:r>
          </w:p>
        </w:tc>
      </w:tr>
      <w:tr>
        <w:tc>
          <w:tcPr>
            <w:tcW w:type="dxa" w:w="1530"/>
          </w:tcPr>
          <w:p>
            <w:r>
              <w:t>R0C0</w:t>
            </w:r>
          </w:p>
        </w:tc>
        <w:tc>
          <w:tcPr>
            <w:tcW w:type="dxa" w:w="1530"/>
          </w:tcPr>
          <w:p>
            <w:r>
              <w:t>R0C1</w:t>
            </w:r>
          </w:p>
        </w:tc>
        <w:tc>
          <w:tcPr>
            <w:tcW w:type="dxa" w:w="1530"/>
          </w:tcPr>
          <w:p>
            <w:r>
              <w:t>R0C2</w:t>
            </w:r>
          </w:p>
        </w:tc>
        <w:tc>
          <w:tcPr>
            <w:tcW w:type="dxa" w:w="1530"/>
          </w:tcPr>
          <w:p>
            <w:r>
              <w:t>R0C3</w:t>
            </w:r>
          </w:p>
        </w:tc>
        <w:tc>
          <w:tcPr>
            <w:tcW w:type="dxa" w:w="1530"/>
          </w:tcPr>
          <w:p>
            <w:r>
              <w:t>R0C4</w:t>
            </w:r>
          </w:p>
        </w:tc>
        <w:tc>
          <w:tcPr>
            <w:tcW w:type="dxa" w:w="1530"/>
          </w:tcPr>
          <w:p>
            <w:r>
              <w:t>R0C5</w:t>
            </w:r>
          </w:p>
        </w:tc>
        <w:tc>
          <w:tcPr>
            <w:tcW w:type="dxa" w:w="1530"/>
          </w:tcPr>
          <w:p>
            <w:r>
              <w:t>R0C6</w:t>
            </w:r>
          </w:p>
        </w:tc>
        <w:tc>
          <w:tcPr>
            <w:tcW w:type="dxa" w:w="1530"/>
          </w:tcPr>
          <w:p>
            <w:r>
              <w:t>R0C7</w:t>
            </w:r>
          </w:p>
        </w:tc>
      </w:tr>
      <w:tr>
        <w:tc>
          <w:tcPr>
            <w:tcW w:type="dxa" w:w="1530"/>
          </w:tcPr>
          <w:p>
            <w:r>
              <w:t>R1C0</w:t>
            </w:r>
          </w:p>
        </w:tc>
        <w:tc>
          <w:tcPr>
            <w:tcW w:type="dxa" w:w="1530"/>
          </w:tcPr>
          <w:p>
            <w:r>
              <w:t>R1C1</w:t>
            </w:r>
          </w:p>
        </w:tc>
        <w:tc>
          <w:tcPr>
            <w:tcW w:type="dxa" w:w="1530"/>
          </w:tcPr>
          <w:p>
            <w:r>
              <w:t>R1C2</w:t>
            </w:r>
          </w:p>
        </w:tc>
        <w:tc>
          <w:tcPr>
            <w:tcW w:type="dxa" w:w="1530"/>
          </w:tcPr>
          <w:p>
            <w:r>
              <w:t>R1C3</w:t>
            </w:r>
          </w:p>
        </w:tc>
        <w:tc>
          <w:tcPr>
            <w:tcW w:type="dxa" w:w="1530"/>
          </w:tcPr>
          <w:p>
            <w:r>
              <w:t>R1C4</w:t>
            </w:r>
          </w:p>
        </w:tc>
        <w:tc>
          <w:tcPr>
            <w:tcW w:type="dxa" w:w="1530"/>
          </w:tcPr>
          <w:p>
            <w:r>
              <w:t>R1C5</w:t>
            </w:r>
          </w:p>
        </w:tc>
        <w:tc>
          <w:tcPr>
            <w:tcW w:type="dxa" w:w="1530"/>
          </w:tcPr>
          <w:p>
            <w:r>
              <w:t>R1C6</w:t>
            </w:r>
          </w:p>
        </w:tc>
        <w:tc>
          <w:tcPr>
            <w:tcW w:type="dxa" w:w="1530"/>
          </w:tcPr>
          <w:p>
            <w:r>
              <w:t>R1C7</w:t>
            </w:r>
          </w:p>
        </w:tc>
      </w:tr>
      <w:tr>
        <w:tc>
          <w:tcPr>
            <w:tcW w:type="dxa" w:w="1530"/>
          </w:tcPr>
          <w:p>
            <w:r>
              <w:t>R2C0</w:t>
            </w:r>
          </w:p>
        </w:tc>
        <w:tc>
          <w:tcPr>
            <w:tcW w:type="dxa" w:w="1530"/>
          </w:tcPr>
          <w:p>
            <w:r>
              <w:t>R2C1</w:t>
            </w:r>
          </w:p>
        </w:tc>
        <w:tc>
          <w:tcPr>
            <w:tcW w:type="dxa" w:w="1530"/>
          </w:tcPr>
          <w:p>
            <w:r>
              <w:t>R2C2</w:t>
            </w:r>
          </w:p>
        </w:tc>
        <w:tc>
          <w:tcPr>
            <w:tcW w:type="dxa" w:w="1530"/>
          </w:tcPr>
          <w:p>
            <w:r>
              <w:t>R2C3</w:t>
            </w:r>
          </w:p>
        </w:tc>
        <w:tc>
          <w:tcPr>
            <w:tcW w:type="dxa" w:w="1530"/>
          </w:tcPr>
          <w:p>
            <w:r>
              <w:t>R2C4</w:t>
            </w:r>
          </w:p>
        </w:tc>
        <w:tc>
          <w:tcPr>
            <w:tcW w:type="dxa" w:w="1530"/>
          </w:tcPr>
          <w:p>
            <w:r>
              <w:t>R2C5</w:t>
            </w:r>
          </w:p>
        </w:tc>
        <w:tc>
          <w:tcPr>
            <w:tcW w:type="dxa" w:w="1530"/>
          </w:tcPr>
          <w:p>
            <w:r>
              <w:t>R2C6</w:t>
            </w:r>
          </w:p>
        </w:tc>
        <w:tc>
          <w:tcPr>
            <w:tcW w:type="dxa" w:w="1530"/>
          </w:tcPr>
          <w:p>
            <w:r>
              <w:t>R2C7</w:t>
            </w:r>
          </w:p>
        </w:tc>
      </w:tr>
      <w:tr>
        <w:tc>
          <w:tcPr>
            <w:tcW w:type="dxa" w:w="1530"/>
          </w:tcPr>
          <w:p>
            <w:r>
              <w:t>R3C0</w:t>
            </w:r>
          </w:p>
        </w:tc>
        <w:tc>
          <w:tcPr>
            <w:tcW w:type="dxa" w:w="1530"/>
          </w:tcPr>
          <w:p>
            <w:r>
              <w:t>R3C1</w:t>
            </w:r>
          </w:p>
        </w:tc>
        <w:tc>
          <w:tcPr>
            <w:tcW w:type="dxa" w:w="1530"/>
          </w:tcPr>
          <w:p>
            <w:r>
              <w:t>R3C2</w:t>
            </w:r>
          </w:p>
        </w:tc>
        <w:tc>
          <w:tcPr>
            <w:tcW w:type="dxa" w:w="1530"/>
          </w:tcPr>
          <w:p>
            <w:r>
              <w:t>R3C3</w:t>
            </w:r>
          </w:p>
        </w:tc>
        <w:tc>
          <w:tcPr>
            <w:tcW w:type="dxa" w:w="1530"/>
          </w:tcPr>
          <w:p>
            <w:r>
              <w:t>R3C4</w:t>
            </w:r>
          </w:p>
        </w:tc>
        <w:tc>
          <w:tcPr>
            <w:tcW w:type="dxa" w:w="1530"/>
          </w:tcPr>
          <w:p>
            <w:r>
              <w:t>R3C5</w:t>
            </w:r>
          </w:p>
        </w:tc>
        <w:tc>
          <w:tcPr>
            <w:tcW w:type="dxa" w:w="1530"/>
          </w:tcPr>
          <w:p>
            <w:r>
              <w:t>R3C6</w:t>
            </w:r>
          </w:p>
        </w:tc>
        <w:tc>
          <w:tcPr>
            <w:tcW w:type="dxa" w:w="1530"/>
          </w:tcPr>
          <w:p>
            <w:r>
              <w:t>R3C7</w:t>
            </w:r>
          </w:p>
        </w:tc>
      </w:tr>
      <w:tr>
        <w:tc>
          <w:tcPr>
            <w:tcW w:type="dxa" w:w="1530"/>
          </w:tcPr>
          <w:p>
            <w:r>
              <w:t>R4C0</w:t>
            </w:r>
          </w:p>
        </w:tc>
        <w:tc>
          <w:tcPr>
            <w:tcW w:type="dxa" w:w="1530"/>
          </w:tcPr>
          <w:p>
            <w:r>
              <w:t>R4C1</w:t>
            </w:r>
          </w:p>
        </w:tc>
        <w:tc>
          <w:tcPr>
            <w:tcW w:type="dxa" w:w="1530"/>
          </w:tcPr>
          <w:p>
            <w:r>
              <w:t>R4C2</w:t>
            </w:r>
          </w:p>
        </w:tc>
        <w:tc>
          <w:tcPr>
            <w:tcW w:type="dxa" w:w="1530"/>
          </w:tcPr>
          <w:p>
            <w:r>
              <w:t>R4C3</w:t>
            </w:r>
          </w:p>
        </w:tc>
        <w:tc>
          <w:tcPr>
            <w:tcW w:type="dxa" w:w="1530"/>
          </w:tcPr>
          <w:p>
            <w:r>
              <w:t>R4C4</w:t>
            </w:r>
          </w:p>
        </w:tc>
        <w:tc>
          <w:tcPr>
            <w:tcW w:type="dxa" w:w="1530"/>
          </w:tcPr>
          <w:p>
            <w:r>
              <w:t>R4C5</w:t>
            </w:r>
          </w:p>
        </w:tc>
        <w:tc>
          <w:tcPr>
            <w:tcW w:type="dxa" w:w="1530"/>
          </w:tcPr>
          <w:p>
            <w:r>
              <w:t>R4C6</w:t>
            </w:r>
          </w:p>
        </w:tc>
        <w:tc>
          <w:tcPr>
            <w:tcW w:type="dxa" w:w="1530"/>
          </w:tcPr>
          <w:p>
            <w:r>
              <w:t>R4C7</w:t>
            </w:r>
          </w:p>
        </w:tc>
      </w:tr>
      <w:tr>
        <w:tc>
          <w:tcPr>
            <w:tcW w:type="dxa" w:w="4590"/>
            <w:gridSpan w:val="3"/>
          </w:tcPr>
          <w:p>
            <w:r>
              <w:t>Merged summary</w:t>
            </w:r>
          </w:p>
        </w:tc>
        <w:tc>
          <w:tcPr>
            <w:tcW w:type="dxa" w:w="1530"/>
          </w:tcPr>
          <w:p>
            <w:r>
              <w:t>R5C3</w:t>
            </w:r>
          </w:p>
        </w:tc>
        <w:tc>
          <w:tcPr>
            <w:tcW w:type="dxa" w:w="1530"/>
          </w:tcPr>
          <w:p>
            <w:r>
              <w:t>R5C4</w:t>
            </w:r>
          </w:p>
        </w:tc>
        <w:tc>
          <w:tcPr>
            <w:tcW w:type="dxa" w:w="1530"/>
          </w:tcPr>
          <w:p>
            <w:r>
              <w:t>R5C5</w:t>
            </w:r>
          </w:p>
        </w:tc>
        <w:tc>
          <w:tcPr>
            <w:tcW w:type="dxa" w:w="1530"/>
          </w:tcPr>
          <w:p>
            <w:r>
              <w:t>R5C6</w:t>
            </w:r>
          </w:p>
        </w:tc>
        <w:tc>
          <w:tcPr>
            <w:tcW w:type="dxa" w:w="1530"/>
          </w:tcPr>
          <w:p>
            <w:r>
              <w:t>R5C7</w:t>
            </w:r>
          </w:p>
        </w:tc>
      </w:tr>
      <w:tr>
        <w:tc>
          <w:tcPr>
            <w:tcW w:type="dxa" w:w="1530"/>
          </w:tcPr>
          <w:p>
            <w:r>
              <w:t>R6C0</w:t>
            </w:r>
          </w:p>
        </w:tc>
        <w:tc>
          <w:tcPr>
            <w:tcW w:type="dxa" w:w="1530"/>
          </w:tcPr>
          <w:p>
            <w:r>
              <w:t>R6C1</w:t>
            </w:r>
          </w:p>
        </w:tc>
        <w:tc>
          <w:tcPr>
            <w:tcW w:type="dxa" w:w="1530"/>
          </w:tcPr>
          <w:p>
            <w:r>
              <w:t>R6C2</w:t>
            </w:r>
          </w:p>
        </w:tc>
        <w:tc>
          <w:tcPr>
            <w:tcW w:type="dxa" w:w="1530"/>
          </w:tcPr>
          <w:p>
            <w:r>
              <w:t>R6C3</w:t>
            </w:r>
          </w:p>
        </w:tc>
        <w:tc>
          <w:tcPr>
            <w:tcW w:type="dxa" w:w="1530"/>
          </w:tcPr>
          <w:p>
            <w:r>
              <w:t>R6C4</w:t>
            </w:r>
          </w:p>
        </w:tc>
        <w:tc>
          <w:tcPr>
            <w:tcW w:type="dxa" w:w="1530"/>
          </w:tcPr>
          <w:p>
            <w:r>
              <w:t>R6C5</w:t>
            </w:r>
          </w:p>
        </w:tc>
        <w:tc>
          <w:tcPr>
            <w:tcW w:type="dxa" w:w="1530"/>
          </w:tcPr>
          <w:p>
            <w:r>
              <w:t>R6C6</w:t>
            </w:r>
          </w:p>
        </w:tc>
        <w:tc>
          <w:tcPr>
            <w:tcW w:type="dxa" w:w="1530"/>
          </w:tcPr>
          <w:p>
            <w:r>
              <w:t>R6C7</w:t>
            </w:r>
          </w:p>
        </w:tc>
      </w:tr>
      <w:tr>
        <w:tc>
          <w:tcPr>
            <w:tcW w:type="dxa" w:w="1530"/>
          </w:tcPr>
          <w:p>
            <w:r>
              <w:t>R7C0</w:t>
            </w:r>
          </w:p>
        </w:tc>
        <w:tc>
          <w:tcPr>
            <w:tcW w:type="dxa" w:w="1530"/>
          </w:tcPr>
          <w:p>
            <w:r>
              <w:t>R7C1</w:t>
            </w:r>
          </w:p>
        </w:tc>
        <w:tc>
          <w:tcPr>
            <w:tcW w:type="dxa" w:w="1530"/>
          </w:tcPr>
          <w:p>
            <w:r>
              <w:t>R7C2</w:t>
            </w:r>
          </w:p>
        </w:tc>
        <w:tc>
          <w:tcPr>
            <w:tcW w:type="dxa" w:w="1530"/>
          </w:tcPr>
          <w:p>
            <w:r>
              <w:t>R7C3</w:t>
            </w:r>
          </w:p>
        </w:tc>
        <w:tc>
          <w:tcPr>
            <w:tcW w:type="dxa" w:w="1530"/>
          </w:tcPr>
          <w:p>
            <w:r>
              <w:t>R7C4</w:t>
            </w:r>
          </w:p>
        </w:tc>
        <w:tc>
          <w:tcPr>
            <w:tcW w:type="dxa" w:w="1530"/>
          </w:tcPr>
          <w:p>
            <w:r>
              <w:t>R7C5</w:t>
            </w:r>
          </w:p>
        </w:tc>
        <w:tc>
          <w:tcPr>
            <w:tcW w:type="dxa" w:w="1530"/>
          </w:tcPr>
          <w:p>
            <w:r>
              <w:t>R7C6</w:t>
            </w:r>
          </w:p>
        </w:tc>
        <w:tc>
          <w:tcPr>
            <w:tcW w:type="dxa" w:w="1530"/>
          </w:tcPr>
          <w:p>
            <w:r>
              <w:t>R7C7</w:t>
            </w:r>
          </w:p>
        </w:tc>
      </w:tr>
      <w:tr>
        <w:tc>
          <w:tcPr>
            <w:tcW w:type="dxa" w:w="1530"/>
          </w:tcPr>
          <w:p>
            <w:r>
              <w:t>R8C0</w:t>
            </w:r>
          </w:p>
        </w:tc>
        <w:tc>
          <w:tcPr>
            <w:tcW w:type="dxa" w:w="1530"/>
          </w:tcPr>
          <w:p>
            <w:r>
              <w:t>R8C1</w:t>
            </w:r>
          </w:p>
        </w:tc>
        <w:tc>
          <w:tcPr>
            <w:tcW w:type="dxa" w:w="1530"/>
          </w:tcPr>
          <w:p>
            <w:r>
              <w:t>R8C2</w:t>
            </w:r>
          </w:p>
        </w:tc>
        <w:tc>
          <w:tcPr>
            <w:tcW w:type="dxa" w:w="1530"/>
          </w:tcPr>
          <w:p>
            <w:r>
              <w:t>R8C3</w:t>
            </w:r>
          </w:p>
        </w:tc>
        <w:tc>
          <w:tcPr>
            <w:tcW w:type="dxa" w:w="1530"/>
          </w:tcPr>
          <w:p>
            <w:r>
              <w:t>R8C4</w:t>
            </w:r>
          </w:p>
        </w:tc>
        <w:tc>
          <w:tcPr>
            <w:tcW w:type="dxa" w:w="1530"/>
          </w:tcPr>
          <w:p>
            <w:r>
              <w:t>R8C5</w:t>
            </w:r>
          </w:p>
        </w:tc>
        <w:tc>
          <w:tcPr>
            <w:tcW w:type="dxa" w:w="1530"/>
          </w:tcPr>
          <w:p>
            <w:r>
              <w:t>R8C6</w:t>
            </w:r>
          </w:p>
        </w:tc>
        <w:tc>
          <w:tcPr>
            <w:tcW w:type="dxa" w:w="1530"/>
          </w:tcPr>
          <w:p>
            <w:r>
              <w:t>R8C7</w:t>
            </w:r>
          </w:p>
        </w:tc>
      </w:tr>
      <w:tr>
        <w:tc>
          <w:tcPr>
            <w:tcW w:type="dxa" w:w="1530"/>
          </w:tcPr>
          <w:p>
            <w:r>
              <w:t>R9C0</w:t>
            </w:r>
          </w:p>
        </w:tc>
        <w:tc>
          <w:tcPr>
            <w:tcW w:type="dxa" w:w="1530"/>
          </w:tcPr>
          <w:p>
            <w:r>
              <w:t>R9C1</w:t>
            </w:r>
          </w:p>
        </w:tc>
        <w:tc>
          <w:tcPr>
            <w:tcW w:type="dxa" w:w="1530"/>
          </w:tcPr>
          <w:p>
            <w:r>
              <w:t>R9C2</w:t>
            </w:r>
          </w:p>
        </w:tc>
        <w:tc>
          <w:tcPr>
            <w:tcW w:type="dxa" w:w="1530"/>
          </w:tcPr>
          <w:p>
            <w:r>
              <w:t>R9C3</w:t>
            </w:r>
          </w:p>
        </w:tc>
        <w:tc>
          <w:tcPr>
            <w:tcW w:type="dxa" w:w="1530"/>
          </w:tcPr>
          <w:p>
            <w:r>
              <w:t>R9C4</w:t>
            </w:r>
          </w:p>
        </w:tc>
        <w:tc>
          <w:tcPr>
            <w:tcW w:type="dxa" w:w="1530"/>
          </w:tcPr>
          <w:p>
            <w:r>
              <w:t>R9C5</w:t>
            </w:r>
          </w:p>
        </w:tc>
        <w:tc>
          <w:tcPr>
            <w:tcW w:type="dxa" w:w="1530"/>
          </w:tcPr>
          <w:p>
            <w:r>
              <w:t>R9C6</w:t>
            </w:r>
          </w:p>
        </w:tc>
        <w:tc>
          <w:tcPr>
            <w:tcW w:type="dxa" w:w="1530"/>
          </w:tcPr>
          <w:p>
            <w:r>
              <w:t>R9C7</w:t>
            </w:r>
          </w:p>
        </w:tc>
      </w:tr>
      <w:tr>
        <w:tc>
          <w:tcPr>
            <w:tcW w:type="dxa" w:w="1530"/>
          </w:tcPr>
          <w:p>
            <w:r>
              <w:t>R10C0</w:t>
            </w:r>
          </w:p>
        </w:tc>
        <w:tc>
          <w:tcPr>
            <w:tcW w:type="dxa" w:w="1530"/>
          </w:tcPr>
          <w:p>
            <w:r>
              <w:t>R10C1</w:t>
            </w:r>
          </w:p>
        </w:tc>
        <w:tc>
          <w:tcPr>
            <w:tcW w:type="dxa" w:w="1530"/>
          </w:tcPr>
          <w:p>
            <w:r>
              <w:t>R10C2</w:t>
            </w:r>
          </w:p>
        </w:tc>
        <w:tc>
          <w:tcPr>
            <w:tcW w:type="dxa" w:w="1530"/>
          </w:tcPr>
          <w:p>
            <w:r>
              <w:t>R10C3</w:t>
            </w:r>
          </w:p>
        </w:tc>
        <w:tc>
          <w:tcPr>
            <w:tcW w:type="dxa" w:w="1530"/>
          </w:tcPr>
          <w:p>
            <w:r>
              <w:t>R10C4</w:t>
            </w:r>
          </w:p>
        </w:tc>
        <w:tc>
          <w:tcPr>
            <w:tcW w:type="dxa" w:w="1530"/>
          </w:tcPr>
          <w:p>
            <w:r>
              <w:t>R10C5</w:t>
            </w:r>
          </w:p>
        </w:tc>
        <w:tc>
          <w:tcPr>
            <w:tcW w:type="dxa" w:w="1530"/>
          </w:tcPr>
          <w:p>
            <w:r>
              <w:t>R10C6</w:t>
            </w:r>
          </w:p>
        </w:tc>
        <w:tc>
          <w:tcPr>
            <w:tcW w:type="dxa" w:w="1530"/>
          </w:tcPr>
          <w:p>
            <w:r>
              <w:t>R10C7</w:t>
            </w:r>
          </w:p>
        </w:tc>
      </w:tr>
      <w:tr>
        <w:tc>
          <w:tcPr>
            <w:tcW w:type="dxa" w:w="1530"/>
          </w:tcPr>
          <w:p>
            <w:r>
              <w:t>R11C0</w:t>
            </w:r>
          </w:p>
        </w:tc>
        <w:tc>
          <w:tcPr>
            <w:tcW w:type="dxa" w:w="1530"/>
          </w:tcPr>
          <w:p>
            <w:r>
              <w:t>R11C1</w:t>
            </w:r>
          </w:p>
        </w:tc>
        <w:tc>
          <w:tcPr>
            <w:tcW w:type="dxa" w:w="1530"/>
          </w:tcPr>
          <w:p>
            <w:r>
              <w:t>R11C2</w:t>
            </w:r>
          </w:p>
        </w:tc>
        <w:tc>
          <w:tcPr>
            <w:tcW w:type="dxa" w:w="1530"/>
          </w:tcPr>
          <w:p>
            <w:r>
              <w:t>R11C3</w:t>
            </w:r>
          </w:p>
        </w:tc>
        <w:tc>
          <w:tcPr>
            <w:tcW w:type="dxa" w:w="1530"/>
          </w:tcPr>
          <w:p>
            <w:r>
              <w:t>R11C4</w:t>
            </w:r>
          </w:p>
        </w:tc>
        <w:tc>
          <w:tcPr>
            <w:tcW w:type="dxa" w:w="1530"/>
          </w:tcPr>
          <w:p>
            <w:r>
              <w:t>R11C5</w:t>
            </w:r>
          </w:p>
        </w:tc>
        <w:tc>
          <w:tcPr>
            <w:tcW w:type="dxa" w:w="1530"/>
          </w:tcPr>
          <w:p>
            <w:r>
              <w:t>R11C6</w:t>
            </w:r>
          </w:p>
        </w:tc>
        <w:tc>
          <w:tcPr>
            <w:tcW w:type="dxa" w:w="1530"/>
          </w:tcPr>
          <w:p>
            <w:r>
              <w:t>R11C7</w:t>
            </w:r>
          </w:p>
        </w:tc>
      </w:tr>
      <w:tr>
        <w:tc>
          <w:tcPr>
            <w:tcW w:type="dxa" w:w="1530"/>
          </w:tcPr>
          <w:p>
            <w:r>
              <w:t>R12C0</w:t>
            </w:r>
          </w:p>
        </w:tc>
        <w:tc>
          <w:tcPr>
            <w:tcW w:type="dxa" w:w="1530"/>
          </w:tcPr>
          <w:p>
            <w:r>
              <w:t>R12C1</w:t>
            </w:r>
          </w:p>
        </w:tc>
        <w:tc>
          <w:tcPr>
            <w:tcW w:type="dxa" w:w="1530"/>
          </w:tcPr>
          <w:p>
            <w:r>
              <w:t>R12C2</w:t>
            </w:r>
          </w:p>
        </w:tc>
        <w:tc>
          <w:tcPr>
            <w:tcW w:type="dxa" w:w="1530"/>
          </w:tcPr>
          <w:p>
            <w:r>
              <w:t>R12C3</w:t>
            </w:r>
          </w:p>
        </w:tc>
        <w:tc>
          <w:tcPr>
            <w:tcW w:type="dxa" w:w="1530"/>
          </w:tcPr>
          <w:p>
            <w:r>
              <w:t>R12C4</w:t>
            </w:r>
          </w:p>
        </w:tc>
        <w:tc>
          <w:tcPr>
            <w:tcW w:type="dxa" w:w="1530"/>
          </w:tcPr>
          <w:p>
            <w:r>
              <w:t>R12C5</w:t>
            </w:r>
          </w:p>
        </w:tc>
        <w:tc>
          <w:tcPr>
            <w:tcW w:type="dxa" w:w="1530"/>
          </w:tcPr>
          <w:p>
            <w:r>
              <w:t>R12C6</w:t>
            </w:r>
          </w:p>
        </w:tc>
        <w:tc>
          <w:tcPr>
            <w:tcW w:type="dxa" w:w="1530"/>
          </w:tcPr>
          <w:p>
            <w:r>
              <w:t>R12C7</w:t>
            </w:r>
          </w:p>
        </w:tc>
      </w:tr>
      <w:tr>
        <w:tc>
          <w:tcPr>
            <w:tcW w:type="dxa" w:w="1530"/>
          </w:tcPr>
          <w:p>
            <w:r>
              <w:t>R13C0</w:t>
            </w:r>
          </w:p>
        </w:tc>
        <w:tc>
          <w:tcPr>
            <w:tcW w:type="dxa" w:w="1530"/>
          </w:tcPr>
          <w:p>
            <w:r>
              <w:t>R13C1</w:t>
            </w:r>
          </w:p>
        </w:tc>
        <w:tc>
          <w:tcPr>
            <w:tcW w:type="dxa" w:w="1530"/>
          </w:tcPr>
          <w:p>
            <w:r>
              <w:t>R13C2</w:t>
            </w:r>
          </w:p>
        </w:tc>
        <w:tc>
          <w:tcPr>
            <w:tcW w:type="dxa" w:w="1530"/>
          </w:tcPr>
          <w:p>
            <w:r>
              <w:t>R13C3</w:t>
            </w:r>
          </w:p>
        </w:tc>
        <w:tc>
          <w:tcPr>
            <w:tcW w:type="dxa" w:w="1530"/>
          </w:tcPr>
          <w:p>
            <w:r>
              <w:t>R13C4</w:t>
            </w:r>
          </w:p>
        </w:tc>
        <w:tc>
          <w:tcPr>
            <w:tcW w:type="dxa" w:w="1530"/>
          </w:tcPr>
          <w:p>
            <w:r>
              <w:t>R13C5</w:t>
            </w:r>
          </w:p>
        </w:tc>
        <w:tc>
          <w:tcPr>
            <w:tcW w:type="dxa" w:w="1530"/>
          </w:tcPr>
          <w:p>
            <w:r>
              <w:t>R13C6</w:t>
            </w:r>
          </w:p>
        </w:tc>
        <w:tc>
          <w:tcPr>
            <w:tcW w:type="dxa" w:w="1530"/>
          </w:tcPr>
          <w:p>
            <w:r>
              <w:t>R13C7</w:t>
            </w:r>
          </w:p>
        </w:tc>
      </w:tr>
      <w:tr>
        <w:tc>
          <w:tcPr>
            <w:tcW w:type="dxa" w:w="1530"/>
          </w:tcPr>
          <w:p>
            <w:r>
              <w:t>R14C0</w:t>
            </w:r>
          </w:p>
        </w:tc>
        <w:tc>
          <w:tcPr>
            <w:tcW w:type="dxa" w:w="1530"/>
          </w:tcPr>
          <w:p>
            <w:r>
              <w:t>R14C1</w:t>
            </w:r>
          </w:p>
        </w:tc>
        <w:tc>
          <w:tcPr>
            <w:tcW w:type="dxa" w:w="1530"/>
          </w:tcPr>
          <w:p>
            <w:r>
              <w:t>R14C2</w:t>
            </w:r>
          </w:p>
        </w:tc>
        <w:tc>
          <w:tcPr>
            <w:tcW w:type="dxa" w:w="1530"/>
          </w:tcPr>
          <w:p>
            <w:r>
              <w:t>R14C3</w:t>
            </w:r>
          </w:p>
        </w:tc>
        <w:tc>
          <w:tcPr>
            <w:tcW w:type="dxa" w:w="1530"/>
          </w:tcPr>
          <w:p>
            <w:r>
              <w:t>R14C4</w:t>
            </w:r>
          </w:p>
        </w:tc>
        <w:tc>
          <w:tcPr>
            <w:tcW w:type="dxa" w:w="1530"/>
          </w:tcPr>
          <w:p>
            <w:r>
              <w:t>R14C5</w:t>
            </w:r>
          </w:p>
        </w:tc>
        <w:tc>
          <w:tcPr>
            <w:tcW w:type="dxa" w:w="1530"/>
          </w:tcPr>
          <w:p>
            <w:r>
              <w:t>R14C6</w:t>
            </w:r>
          </w:p>
        </w:tc>
        <w:tc>
          <w:tcPr>
            <w:tcW w:type="dxa" w:w="1530"/>
          </w:tcPr>
          <w:p>
            <w:r>
              <w:t>R14C7</w:t>
            </w:r>
          </w:p>
        </w:tc>
      </w:tr>
      <w:tr>
        <w:tc>
          <w:tcPr>
            <w:tcW w:type="dxa" w:w="1530"/>
          </w:tcPr>
          <w:p>
            <w:r>
              <w:t>R15C0</w:t>
            </w:r>
          </w:p>
        </w:tc>
        <w:tc>
          <w:tcPr>
            <w:tcW w:type="dxa" w:w="1530"/>
          </w:tcPr>
          <w:p>
            <w:r>
              <w:t>R15C1</w:t>
            </w:r>
          </w:p>
        </w:tc>
        <w:tc>
          <w:tcPr>
            <w:tcW w:type="dxa" w:w="1530"/>
          </w:tcPr>
          <w:p>
            <w:r>
              <w:t>R15C2</w:t>
            </w:r>
          </w:p>
        </w:tc>
        <w:tc>
          <w:tcPr>
            <w:tcW w:type="dxa" w:w="1530"/>
          </w:tcPr>
          <w:p>
            <w:r>
              <w:t>R15C3</w:t>
            </w:r>
          </w:p>
        </w:tc>
        <w:tc>
          <w:tcPr>
            <w:tcW w:type="dxa" w:w="1530"/>
          </w:tcPr>
          <w:p>
            <w:r>
              <w:t>R15C4</w:t>
            </w:r>
          </w:p>
        </w:tc>
        <w:tc>
          <w:tcPr>
            <w:tcW w:type="dxa" w:w="1530"/>
          </w:tcPr>
          <w:p>
            <w:r>
              <w:t>R15C5</w:t>
            </w:r>
          </w:p>
        </w:tc>
        <w:tc>
          <w:tcPr>
            <w:tcW w:type="dxa" w:w="1530"/>
          </w:tcPr>
          <w:p>
            <w:r>
              <w:t>R15C6</w:t>
            </w:r>
          </w:p>
        </w:tc>
        <w:tc>
          <w:tcPr>
            <w:tcW w:type="dxa" w:w="1530"/>
          </w:tcPr>
          <w:p>
            <w:r>
              <w:t>R15C7</w:t>
            </w:r>
          </w:p>
        </w:tc>
      </w:tr>
      <w:tr>
        <w:tc>
          <w:tcPr>
            <w:tcW w:type="dxa" w:w="1530"/>
          </w:tcPr>
          <w:p>
            <w:r>
              <w:t>R16C0</w:t>
            </w:r>
          </w:p>
        </w:tc>
        <w:tc>
          <w:tcPr>
            <w:tcW w:type="dxa" w:w="1530"/>
          </w:tcPr>
          <w:p>
            <w:r>
              <w:t>R16C1</w:t>
            </w:r>
          </w:p>
        </w:tc>
        <w:tc>
          <w:tcPr>
            <w:tcW w:type="dxa" w:w="1530"/>
          </w:tcPr>
          <w:p>
            <w:r>
              <w:t>R16C2</w:t>
            </w:r>
          </w:p>
        </w:tc>
        <w:tc>
          <w:tcPr>
            <w:tcW w:type="dxa" w:w="1530"/>
          </w:tcPr>
          <w:p>
            <w:r>
              <w:t>R16C3</w:t>
            </w:r>
          </w:p>
        </w:tc>
        <w:tc>
          <w:tcPr>
            <w:tcW w:type="dxa" w:w="1530"/>
          </w:tcPr>
          <w:p>
            <w:r>
              <w:t>R16C4</w:t>
            </w:r>
          </w:p>
        </w:tc>
        <w:tc>
          <w:tcPr>
            <w:tcW w:type="dxa" w:w="1530"/>
          </w:tcPr>
          <w:p>
            <w:r>
              <w:t>R16C5</w:t>
            </w:r>
          </w:p>
        </w:tc>
        <w:tc>
          <w:tcPr>
            <w:tcW w:type="dxa" w:w="1530"/>
          </w:tcPr>
          <w:p>
            <w:r>
              <w:t>R16C6</w:t>
            </w:r>
          </w:p>
        </w:tc>
        <w:tc>
          <w:tcPr>
            <w:tcW w:type="dxa" w:w="1530"/>
          </w:tcPr>
          <w:p>
            <w:r>
              <w:t>R16C7</w:t>
            </w:r>
          </w:p>
        </w:tc>
      </w:tr>
      <w:tr>
        <w:tc>
          <w:tcPr>
            <w:tcW w:type="dxa" w:w="1530"/>
          </w:tcPr>
          <w:p>
            <w:r>
              <w:t>R17C0</w:t>
            </w:r>
          </w:p>
        </w:tc>
        <w:tc>
          <w:tcPr>
            <w:tcW w:type="dxa" w:w="1530"/>
          </w:tcPr>
          <w:p>
            <w:r>
              <w:t>R17C1</w:t>
            </w:r>
          </w:p>
        </w:tc>
        <w:tc>
          <w:tcPr>
            <w:tcW w:type="dxa" w:w="1530"/>
          </w:tcPr>
          <w:p>
            <w:r>
              <w:t>R17C2</w:t>
            </w:r>
          </w:p>
        </w:tc>
        <w:tc>
          <w:tcPr>
            <w:tcW w:type="dxa" w:w="1530"/>
          </w:tcPr>
          <w:p>
            <w:r>
              <w:t>R17C3</w:t>
            </w:r>
          </w:p>
        </w:tc>
        <w:tc>
          <w:tcPr>
            <w:tcW w:type="dxa" w:w="1530"/>
          </w:tcPr>
          <w:p>
            <w:r>
              <w:t>R17C4</w:t>
            </w:r>
          </w:p>
        </w:tc>
        <w:tc>
          <w:tcPr>
            <w:tcW w:type="dxa" w:w="1530"/>
          </w:tcPr>
          <w:p>
            <w:r>
              <w:t>R17C5</w:t>
            </w:r>
          </w:p>
        </w:tc>
        <w:tc>
          <w:tcPr>
            <w:tcW w:type="dxa" w:w="1530"/>
          </w:tcPr>
          <w:p>
            <w:r>
              <w:t>R17C6</w:t>
            </w:r>
          </w:p>
        </w:tc>
        <w:tc>
          <w:tcPr>
            <w:tcW w:type="dxa" w:w="1530"/>
          </w:tcPr>
          <w:p>
            <w:r>
              <w:t>R17C7</w:t>
            </w:r>
          </w:p>
        </w:tc>
      </w:tr>
      <w:tr>
        <w:tc>
          <w:tcPr>
            <w:tcW w:type="dxa" w:w="1530"/>
          </w:tcPr>
          <w:p>
            <w:r>
              <w:t>R18C0</w:t>
            </w:r>
          </w:p>
        </w:tc>
        <w:tc>
          <w:tcPr>
            <w:tcW w:type="dxa" w:w="1530"/>
          </w:tcPr>
          <w:p>
            <w:r>
              <w:t>R18C1</w:t>
            </w:r>
          </w:p>
        </w:tc>
        <w:tc>
          <w:tcPr>
            <w:tcW w:type="dxa" w:w="1530"/>
          </w:tcPr>
          <w:p>
            <w:r>
              <w:t>R18C2</w:t>
            </w:r>
          </w:p>
        </w:tc>
        <w:tc>
          <w:tcPr>
            <w:tcW w:type="dxa" w:w="1530"/>
          </w:tcPr>
          <w:p>
            <w:r>
              <w:t>R18C3</w:t>
            </w:r>
          </w:p>
        </w:tc>
        <w:tc>
          <w:tcPr>
            <w:tcW w:type="dxa" w:w="1530"/>
          </w:tcPr>
          <w:p>
            <w:r>
              <w:t>R18C4</w:t>
            </w:r>
          </w:p>
        </w:tc>
        <w:tc>
          <w:tcPr>
            <w:tcW w:type="dxa" w:w="1530"/>
          </w:tcPr>
          <w:p>
            <w:r>
              <w:t>R18C5</w:t>
            </w:r>
          </w:p>
        </w:tc>
        <w:tc>
          <w:tcPr>
            <w:tcW w:type="dxa" w:w="1530"/>
          </w:tcPr>
          <w:p>
            <w:r>
              <w:t>R18C6</w:t>
            </w:r>
          </w:p>
        </w:tc>
        <w:tc>
          <w:tcPr>
            <w:tcW w:type="dxa" w:w="1530"/>
          </w:tcPr>
          <w:p>
            <w:r>
              <w:t>R18C7</w:t>
            </w:r>
          </w:p>
        </w:tc>
      </w:tr>
      <w:tr>
        <w:tc>
          <w:tcPr>
            <w:tcW w:type="dxa" w:w="1530"/>
          </w:tcPr>
          <w:p>
            <w:r>
              <w:t>R19C0</w:t>
            </w:r>
          </w:p>
        </w:tc>
        <w:tc>
          <w:tcPr>
            <w:tcW w:type="dxa" w:w="1530"/>
          </w:tcPr>
          <w:p>
            <w:r>
              <w:t>R19C1</w:t>
            </w:r>
          </w:p>
        </w:tc>
        <w:tc>
          <w:tcPr>
            <w:tcW w:type="dxa" w:w="1530"/>
          </w:tcPr>
          <w:p>
            <w:r>
              <w:t>R19C2</w:t>
            </w:r>
          </w:p>
        </w:tc>
        <w:tc>
          <w:tcPr>
            <w:tcW w:type="dxa" w:w="1530"/>
          </w:tcPr>
          <w:p>
            <w:r>
              <w:t>R19C3</w:t>
            </w:r>
          </w:p>
        </w:tc>
        <w:tc>
          <w:tcPr>
            <w:tcW w:type="dxa" w:w="1530"/>
          </w:tcPr>
          <w:p>
            <w:r>
              <w:t>R19C4</w:t>
            </w:r>
          </w:p>
        </w:tc>
        <w:tc>
          <w:tcPr>
            <w:tcW w:type="dxa" w:w="1530"/>
          </w:tcPr>
          <w:p>
            <w:r>
              <w:t>R19C5</w:t>
            </w:r>
          </w:p>
        </w:tc>
        <w:tc>
          <w:tcPr>
            <w:tcW w:type="dxa" w:w="1530"/>
          </w:tcPr>
          <w:p>
            <w:r>
              <w:t>R19C6</w:t>
            </w:r>
          </w:p>
        </w:tc>
        <w:tc>
          <w:tcPr>
            <w:tcW w:type="dxa" w:w="1530"/>
          </w:tcPr>
          <w:p>
            <w:r>
              <w:t>R19C7</w:t>
            </w:r>
          </w:p>
        </w:tc>
      </w:tr>
      <w:tr>
        <w:tc>
          <w:tcPr>
            <w:tcW w:type="dxa" w:w="1530"/>
          </w:tcPr>
          <w:p>
            <w:r>
              <w:t>R20C0</w:t>
            </w:r>
          </w:p>
        </w:tc>
        <w:tc>
          <w:tcPr>
            <w:tcW w:type="dxa" w:w="1530"/>
          </w:tcPr>
          <w:p>
            <w:r>
              <w:t>R20C1</w:t>
            </w:r>
          </w:p>
        </w:tc>
        <w:tc>
          <w:tcPr>
            <w:tcW w:type="dxa" w:w="1530"/>
          </w:tcPr>
          <w:p>
            <w:r>
              <w:t>R20C2</w:t>
            </w:r>
          </w:p>
        </w:tc>
        <w:tc>
          <w:tcPr>
            <w:tcW w:type="dxa" w:w="1530"/>
          </w:tcPr>
          <w:p>
            <w:r>
              <w:t>R20C3</w:t>
            </w:r>
          </w:p>
        </w:tc>
        <w:tc>
          <w:tcPr>
            <w:tcW w:type="dxa" w:w="1530"/>
          </w:tcPr>
          <w:p>
            <w:r>
              <w:t>R20C4</w:t>
            </w:r>
          </w:p>
        </w:tc>
        <w:tc>
          <w:tcPr>
            <w:tcW w:type="dxa" w:w="1530"/>
          </w:tcPr>
          <w:p>
            <w:r>
              <w:t>R20C5</w:t>
            </w:r>
          </w:p>
        </w:tc>
        <w:tc>
          <w:tcPr>
            <w:tcW w:type="dxa" w:w="1530"/>
          </w:tcPr>
          <w:p>
            <w:r>
              <w:t>R20C6</w:t>
            </w:r>
          </w:p>
        </w:tc>
        <w:tc>
          <w:tcPr>
            <w:tcW w:type="dxa" w:w="1530"/>
          </w:tcPr>
          <w:p>
            <w:r>
              <w:t>R20C7</w:t>
            </w:r>
          </w:p>
        </w:tc>
      </w:tr>
      <w:tr>
        <w:tc>
          <w:tcPr>
            <w:tcW w:type="dxa" w:w="1530"/>
          </w:tcPr>
          <w:p>
            <w:r>
              <w:t>R21C0</w:t>
            </w:r>
          </w:p>
        </w:tc>
        <w:tc>
          <w:tcPr>
            <w:tcW w:type="dxa" w:w="1530"/>
          </w:tcPr>
          <w:p>
            <w:r>
              <w:t>R21C1</w:t>
            </w:r>
          </w:p>
        </w:tc>
        <w:tc>
          <w:tcPr>
            <w:tcW w:type="dxa" w:w="1530"/>
          </w:tcPr>
          <w:p>
            <w:r>
              <w:t>R21C2</w:t>
            </w:r>
          </w:p>
        </w:tc>
        <w:tc>
          <w:tcPr>
            <w:tcW w:type="dxa" w:w="1530"/>
          </w:tcPr>
          <w:p>
            <w:r>
              <w:t>R21C3</w:t>
            </w:r>
          </w:p>
        </w:tc>
        <w:tc>
          <w:tcPr>
            <w:tcW w:type="dxa" w:w="1530"/>
          </w:tcPr>
          <w:p>
            <w:r>
              <w:t>R21C4</w:t>
            </w:r>
          </w:p>
        </w:tc>
        <w:tc>
          <w:tcPr>
            <w:tcW w:type="dxa" w:w="1530"/>
          </w:tcPr>
          <w:p>
            <w:r>
              <w:t>R21C5</w:t>
            </w:r>
          </w:p>
        </w:tc>
        <w:tc>
          <w:tcPr>
            <w:tcW w:type="dxa" w:w="1530"/>
          </w:tcPr>
          <w:p>
            <w:r>
              <w:t>R21C6</w:t>
            </w:r>
          </w:p>
        </w:tc>
        <w:tc>
          <w:tcPr>
            <w:tcW w:type="dxa" w:w="1530"/>
          </w:tcPr>
          <w:p>
            <w:r>
              <w:t>R21C7</w:t>
            </w:r>
          </w:p>
        </w:tc>
      </w:tr>
      <w:tr>
        <w:tc>
          <w:tcPr>
            <w:tcW w:type="dxa" w:w="1530"/>
          </w:tcPr>
          <w:p>
            <w:r>
              <w:t>R22C0</w:t>
            </w:r>
          </w:p>
        </w:tc>
        <w:tc>
          <w:tcPr>
            <w:tcW w:type="dxa" w:w="1530"/>
          </w:tcPr>
          <w:p>
            <w:r>
              <w:t>R22C1</w:t>
            </w:r>
          </w:p>
        </w:tc>
        <w:tc>
          <w:tcPr>
            <w:tcW w:type="dxa" w:w="1530"/>
          </w:tcPr>
          <w:p>
            <w:r>
              <w:t>R22C2</w:t>
            </w:r>
          </w:p>
        </w:tc>
        <w:tc>
          <w:tcPr>
            <w:tcW w:type="dxa" w:w="1530"/>
          </w:tcPr>
          <w:p>
            <w:r>
              <w:t>R22C3</w:t>
            </w:r>
          </w:p>
        </w:tc>
        <w:tc>
          <w:tcPr>
            <w:tcW w:type="dxa" w:w="1530"/>
          </w:tcPr>
          <w:p>
            <w:r>
              <w:t>R22C4</w:t>
            </w:r>
          </w:p>
        </w:tc>
        <w:tc>
          <w:tcPr>
            <w:tcW w:type="dxa" w:w="1530"/>
          </w:tcPr>
          <w:p>
            <w:r>
              <w:t>R22C5</w:t>
            </w:r>
          </w:p>
        </w:tc>
        <w:tc>
          <w:tcPr>
            <w:tcW w:type="dxa" w:w="1530"/>
          </w:tcPr>
          <w:p>
            <w:r>
              <w:t>R22C6</w:t>
            </w:r>
          </w:p>
        </w:tc>
        <w:tc>
          <w:tcPr>
            <w:tcW w:type="dxa" w:w="1530"/>
          </w:tcPr>
          <w:p>
            <w:r>
              <w:t>R22C7</w:t>
            </w:r>
          </w:p>
        </w:tc>
      </w:tr>
      <w:tr>
        <w:tc>
          <w:tcPr>
            <w:tcW w:type="dxa" w:w="1530"/>
          </w:tcPr>
          <w:p>
            <w:r>
              <w:t>R23C0</w:t>
            </w:r>
          </w:p>
        </w:tc>
        <w:tc>
          <w:tcPr>
            <w:tcW w:type="dxa" w:w="1530"/>
          </w:tcPr>
          <w:p>
            <w:r>
              <w:t>R23C1</w:t>
            </w:r>
          </w:p>
        </w:tc>
        <w:tc>
          <w:tcPr>
            <w:tcW w:type="dxa" w:w="1530"/>
          </w:tcPr>
          <w:p>
            <w:r>
              <w:t>R23C2</w:t>
            </w:r>
          </w:p>
        </w:tc>
        <w:tc>
          <w:tcPr>
            <w:tcW w:type="dxa" w:w="1530"/>
          </w:tcPr>
          <w:p>
            <w:r>
              <w:t>R23C3</w:t>
            </w:r>
          </w:p>
        </w:tc>
        <w:tc>
          <w:tcPr>
            <w:tcW w:type="dxa" w:w="1530"/>
          </w:tcPr>
          <w:p>
            <w:r>
              <w:t>R23C4</w:t>
            </w:r>
          </w:p>
        </w:tc>
        <w:tc>
          <w:tcPr>
            <w:tcW w:type="dxa" w:w="1530"/>
          </w:tcPr>
          <w:p>
            <w:r>
              <w:t>R23C5</w:t>
            </w:r>
          </w:p>
        </w:tc>
        <w:tc>
          <w:tcPr>
            <w:tcW w:type="dxa" w:w="1530"/>
          </w:tcPr>
          <w:p>
            <w:r>
              <w:t>R23C6</w:t>
            </w:r>
          </w:p>
        </w:tc>
        <w:tc>
          <w:tcPr>
            <w:tcW w:type="dxa" w:w="1530"/>
          </w:tcPr>
          <w:p>
            <w:r>
              <w:t>R23C7</w:t>
            </w:r>
          </w:p>
        </w:tc>
      </w:tr>
      <w:tr>
        <w:tc>
          <w:tcPr>
            <w:tcW w:type="dxa" w:w="1530"/>
          </w:tcPr>
          <w:p>
            <w:r>
              <w:t>R24C0</w:t>
            </w:r>
          </w:p>
        </w:tc>
        <w:tc>
          <w:tcPr>
            <w:tcW w:type="dxa" w:w="1530"/>
          </w:tcPr>
          <w:p>
            <w:r>
              <w:t>R24C1</w:t>
            </w:r>
          </w:p>
        </w:tc>
        <w:tc>
          <w:tcPr>
            <w:tcW w:type="dxa" w:w="1530"/>
          </w:tcPr>
          <w:p>
            <w:r>
              <w:t>R24C2</w:t>
            </w:r>
          </w:p>
        </w:tc>
        <w:tc>
          <w:tcPr>
            <w:tcW w:type="dxa" w:w="1530"/>
          </w:tcPr>
          <w:p>
            <w:r>
              <w:t>R24C3</w:t>
            </w:r>
          </w:p>
        </w:tc>
        <w:tc>
          <w:tcPr>
            <w:tcW w:type="dxa" w:w="1530"/>
          </w:tcPr>
          <w:p>
            <w:r>
              <w:t>R24C4</w:t>
            </w:r>
          </w:p>
        </w:tc>
        <w:tc>
          <w:tcPr>
            <w:tcW w:type="dxa" w:w="1530"/>
          </w:tcPr>
          <w:p>
            <w:r>
              <w:t>R24C5</w:t>
            </w:r>
          </w:p>
        </w:tc>
        <w:tc>
          <w:tcPr>
            <w:tcW w:type="dxa" w:w="1530"/>
          </w:tcPr>
          <w:p>
            <w:r>
              <w:t>R24C6</w:t>
            </w:r>
          </w:p>
        </w:tc>
        <w:tc>
          <w:tcPr>
            <w:tcW w:type="dxa" w:w="1530"/>
          </w:tcPr>
          <w:p>
            <w:r>
              <w:t>R24C7</w:t>
            </w:r>
          </w:p>
        </w:tc>
      </w:tr>
      <w:tr>
        <w:tc>
          <w:tcPr>
            <w:tcW w:type="dxa" w:w="1530"/>
          </w:tcPr>
          <w:p>
            <w:r>
              <w:t>R25C0</w:t>
            </w:r>
          </w:p>
        </w:tc>
        <w:tc>
          <w:tcPr>
            <w:tcW w:type="dxa" w:w="1530"/>
          </w:tcPr>
          <w:p>
            <w:r>
              <w:t>R25C1</w:t>
            </w:r>
          </w:p>
        </w:tc>
        <w:tc>
          <w:tcPr>
            <w:tcW w:type="dxa" w:w="1530"/>
          </w:tcPr>
          <w:p>
            <w:r>
              <w:t>R25C2</w:t>
            </w:r>
          </w:p>
        </w:tc>
        <w:tc>
          <w:tcPr>
            <w:tcW w:type="dxa" w:w="1530"/>
          </w:tcPr>
          <w:p>
            <w:r>
              <w:t>R25C3</w:t>
            </w:r>
          </w:p>
        </w:tc>
        <w:tc>
          <w:tcPr>
            <w:tcW w:type="dxa" w:w="1530"/>
          </w:tcPr>
          <w:p>
            <w:r>
              <w:t>R25C4</w:t>
            </w:r>
          </w:p>
        </w:tc>
        <w:tc>
          <w:tcPr>
            <w:tcW w:type="dxa" w:w="1530"/>
          </w:tcPr>
          <w:p>
            <w:r>
              <w:t>R25C5</w:t>
            </w:r>
          </w:p>
        </w:tc>
        <w:tc>
          <w:tcPr>
            <w:tcW w:type="dxa" w:w="1530"/>
          </w:tcPr>
          <w:p>
            <w:r>
              <w:t>R25C6</w:t>
            </w:r>
          </w:p>
        </w:tc>
        <w:tc>
          <w:tcPr>
            <w:tcW w:type="dxa" w:w="1530"/>
          </w:tcPr>
          <w:p>
            <w:r>
              <w:t>R25C7</w:t>
            </w:r>
          </w:p>
        </w:tc>
      </w:tr>
      <w:tr>
        <w:tc>
          <w:tcPr>
            <w:tcW w:type="dxa" w:w="1530"/>
          </w:tcPr>
          <w:p>
            <w:r>
              <w:t>R26C0</w:t>
            </w:r>
          </w:p>
        </w:tc>
        <w:tc>
          <w:tcPr>
            <w:tcW w:type="dxa" w:w="1530"/>
          </w:tcPr>
          <w:p>
            <w:r>
              <w:t>R26C1</w:t>
            </w:r>
          </w:p>
        </w:tc>
        <w:tc>
          <w:tcPr>
            <w:tcW w:type="dxa" w:w="1530"/>
          </w:tcPr>
          <w:p>
            <w:r>
              <w:t>R26C2</w:t>
            </w:r>
          </w:p>
        </w:tc>
        <w:tc>
          <w:tcPr>
            <w:tcW w:type="dxa" w:w="1530"/>
          </w:tcPr>
          <w:p>
            <w:r>
              <w:t>R26C3</w:t>
            </w:r>
          </w:p>
        </w:tc>
        <w:tc>
          <w:tcPr>
            <w:tcW w:type="dxa" w:w="1530"/>
          </w:tcPr>
          <w:p>
            <w:r>
              <w:t>R26C4</w:t>
            </w:r>
          </w:p>
        </w:tc>
        <w:tc>
          <w:tcPr>
            <w:tcW w:type="dxa" w:w="1530"/>
          </w:tcPr>
          <w:p>
            <w:r>
              <w:t>R26C5</w:t>
            </w:r>
          </w:p>
        </w:tc>
        <w:tc>
          <w:tcPr>
            <w:tcW w:type="dxa" w:w="1530"/>
          </w:tcPr>
          <w:p>
            <w:r>
              <w:t>R26C6</w:t>
            </w:r>
          </w:p>
        </w:tc>
        <w:tc>
          <w:tcPr>
            <w:tcW w:type="dxa" w:w="1530"/>
          </w:tcPr>
          <w:p>
            <w:r>
              <w:t>R26C7</w:t>
            </w:r>
          </w:p>
        </w:tc>
      </w:tr>
      <w:tr>
        <w:tc>
          <w:tcPr>
            <w:tcW w:type="dxa" w:w="1530"/>
          </w:tcPr>
          <w:p>
            <w:r>
              <w:t>R27C0</w:t>
            </w:r>
          </w:p>
        </w:tc>
        <w:tc>
          <w:tcPr>
            <w:tcW w:type="dxa" w:w="1530"/>
          </w:tcPr>
          <w:p>
            <w:r>
              <w:t>R27C1</w:t>
            </w:r>
          </w:p>
        </w:tc>
        <w:tc>
          <w:tcPr>
            <w:tcW w:type="dxa" w:w="1530"/>
          </w:tcPr>
          <w:p>
            <w:r>
              <w:t>R27C2</w:t>
            </w:r>
          </w:p>
        </w:tc>
        <w:tc>
          <w:tcPr>
            <w:tcW w:type="dxa" w:w="1530"/>
          </w:tcPr>
          <w:p>
            <w:r>
              <w:t>R27C3</w:t>
            </w:r>
          </w:p>
        </w:tc>
        <w:tc>
          <w:tcPr>
            <w:tcW w:type="dxa" w:w="1530"/>
          </w:tcPr>
          <w:p>
            <w:r>
              <w:t>R27C4</w:t>
            </w:r>
          </w:p>
        </w:tc>
        <w:tc>
          <w:tcPr>
            <w:tcW w:type="dxa" w:w="1530"/>
          </w:tcPr>
          <w:p>
            <w:r>
              <w:t>R27C5</w:t>
            </w:r>
          </w:p>
        </w:tc>
        <w:tc>
          <w:tcPr>
            <w:tcW w:type="dxa" w:w="1530"/>
          </w:tcPr>
          <w:p>
            <w:r>
              <w:t>R27C6</w:t>
            </w:r>
          </w:p>
        </w:tc>
        <w:tc>
          <w:tcPr>
            <w:tcW w:type="dxa" w:w="1530"/>
          </w:tcPr>
          <w:p>
            <w:r>
              <w:t>R27C7</w:t>
            </w:r>
          </w:p>
        </w:tc>
      </w:tr>
      <w:tr>
        <w:tc>
          <w:tcPr>
            <w:tcW w:type="dxa" w:w="1530"/>
          </w:tcPr>
          <w:p>
            <w:r>
              <w:t>R28C0</w:t>
            </w:r>
          </w:p>
        </w:tc>
        <w:tc>
          <w:tcPr>
            <w:tcW w:type="dxa" w:w="1530"/>
          </w:tcPr>
          <w:p>
            <w:r>
              <w:t>R28C1</w:t>
            </w:r>
          </w:p>
        </w:tc>
        <w:tc>
          <w:tcPr>
            <w:tcW w:type="dxa" w:w="1530"/>
          </w:tcPr>
          <w:p>
            <w:r>
              <w:t>R28C2</w:t>
            </w:r>
          </w:p>
        </w:tc>
        <w:tc>
          <w:tcPr>
            <w:tcW w:type="dxa" w:w="1530"/>
          </w:tcPr>
          <w:p>
            <w:r>
              <w:t>R28C3</w:t>
            </w:r>
          </w:p>
        </w:tc>
        <w:tc>
          <w:tcPr>
            <w:tcW w:type="dxa" w:w="1530"/>
          </w:tcPr>
          <w:p>
            <w:r>
              <w:t>R28C4</w:t>
            </w:r>
          </w:p>
        </w:tc>
        <w:tc>
          <w:tcPr>
            <w:tcW w:type="dxa" w:w="1530"/>
          </w:tcPr>
          <w:p>
            <w:r>
              <w:t>R28C5</w:t>
            </w:r>
          </w:p>
        </w:tc>
        <w:tc>
          <w:tcPr>
            <w:tcW w:type="dxa" w:w="1530"/>
          </w:tcPr>
          <w:p>
            <w:r>
              <w:t>R28C6</w:t>
            </w:r>
          </w:p>
        </w:tc>
        <w:tc>
          <w:tcPr>
            <w:tcW w:type="dxa" w:w="1530"/>
          </w:tcPr>
          <w:p>
            <w:r>
              <w:t>R28C7</w:t>
            </w:r>
          </w:p>
        </w:tc>
      </w:tr>
      <w:tr>
        <w:tc>
          <w:tcPr>
            <w:tcW w:type="dxa" w:w="1530"/>
          </w:tcPr>
          <w:p>
            <w:r>
              <w:t>R29C0</w:t>
            </w:r>
          </w:p>
        </w:tc>
        <w:tc>
          <w:tcPr>
            <w:tcW w:type="dxa" w:w="1530"/>
          </w:tcPr>
          <w:p>
            <w:r>
              <w:t>R29C1</w:t>
            </w:r>
          </w:p>
        </w:tc>
        <w:tc>
          <w:tcPr>
            <w:tcW w:type="dxa" w:w="1530"/>
          </w:tcPr>
          <w:p>
            <w:r>
              <w:t>R29C2</w:t>
            </w:r>
          </w:p>
        </w:tc>
        <w:tc>
          <w:tcPr>
            <w:tcW w:type="dxa" w:w="1530"/>
          </w:tcPr>
          <w:p>
            <w:r>
              <w:t>R29C3</w:t>
            </w:r>
          </w:p>
        </w:tc>
        <w:tc>
          <w:tcPr>
            <w:tcW w:type="dxa" w:w="1530"/>
          </w:tcPr>
          <w:p>
            <w:r>
              <w:t>R29C4</w:t>
            </w:r>
          </w:p>
        </w:tc>
        <w:tc>
          <w:tcPr>
            <w:tcW w:type="dxa" w:w="1530"/>
          </w:tcPr>
          <w:p>
            <w:r>
              <w:t>R29C5</w:t>
            </w:r>
          </w:p>
        </w:tc>
        <w:tc>
          <w:tcPr>
            <w:tcW w:type="dxa" w:w="1530"/>
          </w:tcPr>
          <w:p>
            <w:r>
              <w:t>R29C6</w:t>
            </w:r>
          </w:p>
        </w:tc>
        <w:tc>
          <w:tcPr>
            <w:tcW w:type="dxa" w:w="1530"/>
          </w:tcPr>
          <w:p>
            <w:r>
              <w:t>R29C7</w:t>
            </w:r>
          </w:p>
        </w:tc>
      </w:tr>
      <w:tr>
        <w:tc>
          <w:tcPr>
            <w:tcW w:type="dxa" w:w="1530"/>
          </w:tcPr>
          <w:p>
            <w:r>
              <w:t>R30C0</w:t>
            </w:r>
          </w:p>
        </w:tc>
        <w:tc>
          <w:tcPr>
            <w:tcW w:type="dxa" w:w="1530"/>
          </w:tcPr>
          <w:p>
            <w:r>
              <w:t>R30C1</w:t>
            </w:r>
          </w:p>
        </w:tc>
        <w:tc>
          <w:tcPr>
            <w:tcW w:type="dxa" w:w="1530"/>
          </w:tcPr>
          <w:p>
            <w:r>
              <w:t>R30C2</w:t>
            </w:r>
          </w:p>
        </w:tc>
        <w:tc>
          <w:tcPr>
            <w:tcW w:type="dxa" w:w="1530"/>
          </w:tcPr>
          <w:p>
            <w:r>
              <w:t>R30C3</w:t>
            </w:r>
          </w:p>
        </w:tc>
        <w:tc>
          <w:tcPr>
            <w:tcW w:type="dxa" w:w="1530"/>
          </w:tcPr>
          <w:p>
            <w:r>
              <w:t>R30C4</w:t>
            </w:r>
          </w:p>
        </w:tc>
        <w:tc>
          <w:tcPr>
            <w:tcW w:type="dxa" w:w="1530"/>
          </w:tcPr>
          <w:p>
            <w:r>
              <w:t>R30C5</w:t>
            </w:r>
          </w:p>
        </w:tc>
        <w:tc>
          <w:tcPr>
            <w:tcW w:type="dxa" w:w="1530"/>
          </w:tcPr>
          <w:p>
            <w:r>
              <w:t>R30C6</w:t>
            </w:r>
          </w:p>
        </w:tc>
        <w:tc>
          <w:tcPr>
            <w:tcW w:type="dxa" w:w="1530"/>
          </w:tcPr>
          <w:p>
            <w:r>
              <w:t>R30C7</w:t>
            </w:r>
          </w:p>
        </w:tc>
      </w:tr>
      <w:tr>
        <w:tc>
          <w:tcPr>
            <w:tcW w:type="dxa" w:w="1530"/>
          </w:tcPr>
          <w:p>
            <w:r>
              <w:t>R31C0</w:t>
            </w:r>
          </w:p>
        </w:tc>
        <w:tc>
          <w:tcPr>
            <w:tcW w:type="dxa" w:w="1530"/>
          </w:tcPr>
          <w:p>
            <w:r>
              <w:t>R31C1</w:t>
            </w:r>
          </w:p>
        </w:tc>
        <w:tc>
          <w:tcPr>
            <w:tcW w:type="dxa" w:w="1530"/>
          </w:tcPr>
          <w:p>
            <w:r>
              <w:t>R31C2</w:t>
            </w:r>
          </w:p>
        </w:tc>
        <w:tc>
          <w:tcPr>
            <w:tcW w:type="dxa" w:w="1530"/>
          </w:tcPr>
          <w:p>
            <w:r>
              <w:t>R31C3</w:t>
            </w:r>
          </w:p>
        </w:tc>
        <w:tc>
          <w:tcPr>
            <w:tcW w:type="dxa" w:w="1530"/>
          </w:tcPr>
          <w:p>
            <w:r>
              <w:t>R31C4</w:t>
            </w:r>
          </w:p>
        </w:tc>
        <w:tc>
          <w:tcPr>
            <w:tcW w:type="dxa" w:w="1530"/>
          </w:tcPr>
          <w:p>
            <w:r>
              <w:t>R31C5</w:t>
            </w:r>
          </w:p>
        </w:tc>
        <w:tc>
          <w:tcPr>
            <w:tcW w:type="dxa" w:w="1530"/>
          </w:tcPr>
          <w:p>
            <w:r>
              <w:t>R31C6</w:t>
            </w:r>
          </w:p>
        </w:tc>
        <w:tc>
          <w:tcPr>
            <w:tcW w:type="dxa" w:w="1530"/>
          </w:tcPr>
          <w:p>
            <w:r>
              <w:t>R31C7</w:t>
            </w:r>
          </w:p>
        </w:tc>
      </w:tr>
      <w:tr>
        <w:tc>
          <w:tcPr>
            <w:tcW w:type="dxa" w:w="1530"/>
          </w:tcPr>
          <w:p>
            <w:r>
              <w:t>R32C0</w:t>
            </w:r>
          </w:p>
        </w:tc>
        <w:tc>
          <w:tcPr>
            <w:tcW w:type="dxa" w:w="1530"/>
          </w:tcPr>
          <w:p>
            <w:r>
              <w:t>R32C1</w:t>
            </w:r>
          </w:p>
        </w:tc>
        <w:tc>
          <w:tcPr>
            <w:tcW w:type="dxa" w:w="1530"/>
          </w:tcPr>
          <w:p>
            <w:r>
              <w:t>R32C2</w:t>
            </w:r>
          </w:p>
        </w:tc>
        <w:tc>
          <w:tcPr>
            <w:tcW w:type="dxa" w:w="1530"/>
          </w:tcPr>
          <w:p>
            <w:r>
              <w:t>R32C3</w:t>
            </w:r>
          </w:p>
        </w:tc>
        <w:tc>
          <w:tcPr>
            <w:tcW w:type="dxa" w:w="1530"/>
          </w:tcPr>
          <w:p>
            <w:r>
              <w:t>R32C4</w:t>
            </w:r>
          </w:p>
        </w:tc>
        <w:tc>
          <w:tcPr>
            <w:tcW w:type="dxa" w:w="1530"/>
          </w:tcPr>
          <w:p>
            <w:r>
              <w:t>R32C5</w:t>
            </w:r>
          </w:p>
        </w:tc>
        <w:tc>
          <w:tcPr>
            <w:tcW w:type="dxa" w:w="1530"/>
          </w:tcPr>
          <w:p>
            <w:r>
              <w:t>R32C6</w:t>
            </w:r>
          </w:p>
        </w:tc>
        <w:tc>
          <w:tcPr>
            <w:tcW w:type="dxa" w:w="1530"/>
          </w:tcPr>
          <w:p>
            <w:r>
              <w:t>R32C7</w:t>
            </w:r>
          </w:p>
        </w:tc>
      </w:tr>
      <w:tr>
        <w:tc>
          <w:tcPr>
            <w:tcW w:type="dxa" w:w="1530"/>
          </w:tcPr>
          <w:p>
            <w:r>
              <w:t>R33C0</w:t>
            </w:r>
          </w:p>
        </w:tc>
        <w:tc>
          <w:tcPr>
            <w:tcW w:type="dxa" w:w="1530"/>
          </w:tcPr>
          <w:p>
            <w:r>
              <w:t>R33C1</w:t>
            </w:r>
          </w:p>
        </w:tc>
        <w:tc>
          <w:tcPr>
            <w:tcW w:type="dxa" w:w="1530"/>
          </w:tcPr>
          <w:p>
            <w:r>
              <w:t>R33C2</w:t>
            </w:r>
          </w:p>
        </w:tc>
        <w:tc>
          <w:tcPr>
            <w:tcW w:type="dxa" w:w="1530"/>
          </w:tcPr>
          <w:p>
            <w:r>
              <w:t>R33C3</w:t>
            </w:r>
          </w:p>
        </w:tc>
        <w:tc>
          <w:tcPr>
            <w:tcW w:type="dxa" w:w="1530"/>
          </w:tcPr>
          <w:p>
            <w:r>
              <w:t>R33C4</w:t>
            </w:r>
          </w:p>
        </w:tc>
        <w:tc>
          <w:tcPr>
            <w:tcW w:type="dxa" w:w="1530"/>
          </w:tcPr>
          <w:p>
            <w:r>
              <w:t>R33C5</w:t>
            </w:r>
          </w:p>
        </w:tc>
        <w:tc>
          <w:tcPr>
            <w:tcW w:type="dxa" w:w="1530"/>
          </w:tcPr>
          <w:p>
            <w:r>
              <w:t>R33C6</w:t>
            </w:r>
          </w:p>
        </w:tc>
        <w:tc>
          <w:tcPr>
            <w:tcW w:type="dxa" w:w="1530"/>
          </w:tcPr>
          <w:p>
            <w:r>
              <w:t>R33C7</w:t>
            </w:r>
          </w:p>
        </w:tc>
      </w:tr>
      <w:tr>
        <w:tc>
          <w:tcPr>
            <w:tcW w:type="dxa" w:w="1530"/>
          </w:tcPr>
          <w:p>
            <w:r>
              <w:t>R34C0</w:t>
            </w:r>
          </w:p>
        </w:tc>
        <w:tc>
          <w:tcPr>
            <w:tcW w:type="dxa" w:w="1530"/>
          </w:tcPr>
          <w:p>
            <w:r>
              <w:t>R34C1</w:t>
            </w:r>
          </w:p>
        </w:tc>
        <w:tc>
          <w:tcPr>
            <w:tcW w:type="dxa" w:w="1530"/>
          </w:tcPr>
          <w:p>
            <w:r>
              <w:t>R34C2</w:t>
            </w:r>
          </w:p>
        </w:tc>
        <w:tc>
          <w:tcPr>
            <w:tcW w:type="dxa" w:w="1530"/>
          </w:tcPr>
          <w:p>
            <w:r>
              <w:t>R34C3</w:t>
            </w:r>
          </w:p>
        </w:tc>
        <w:tc>
          <w:tcPr>
            <w:tcW w:type="dxa" w:w="1530"/>
          </w:tcPr>
          <w:p>
            <w:r>
              <w:t>R34C4</w:t>
            </w:r>
          </w:p>
        </w:tc>
        <w:tc>
          <w:tcPr>
            <w:tcW w:type="dxa" w:w="1530"/>
          </w:tcPr>
          <w:p>
            <w:r>
              <w:t>R34C5</w:t>
            </w:r>
          </w:p>
        </w:tc>
        <w:tc>
          <w:tcPr>
            <w:tcW w:type="dxa" w:w="1530"/>
          </w:tcPr>
          <w:p>
            <w:r>
              <w:t>R34C6</w:t>
            </w:r>
          </w:p>
        </w:tc>
        <w:tc>
          <w:tcPr>
            <w:tcW w:type="dxa" w:w="1530"/>
          </w:tcPr>
          <w:p>
            <w:r>
              <w:t>R34C7</w:t>
            </w:r>
          </w:p>
        </w:tc>
      </w:tr>
      <w:tr>
        <w:tc>
          <w:tcPr>
            <w:tcW w:type="dxa" w:w="1530"/>
          </w:tcPr>
          <w:p>
            <w:r>
              <w:t>R35C0</w:t>
            </w:r>
          </w:p>
        </w:tc>
        <w:tc>
          <w:tcPr>
            <w:tcW w:type="dxa" w:w="1530"/>
          </w:tcPr>
          <w:p>
            <w:r>
              <w:t>R35C1</w:t>
            </w:r>
          </w:p>
        </w:tc>
        <w:tc>
          <w:tcPr>
            <w:tcW w:type="dxa" w:w="1530"/>
          </w:tcPr>
          <w:p>
            <w:r>
              <w:t>R35C2</w:t>
            </w:r>
          </w:p>
        </w:tc>
        <w:tc>
          <w:tcPr>
            <w:tcW w:type="dxa" w:w="1530"/>
          </w:tcPr>
          <w:p>
            <w:r>
              <w:t>R35C3</w:t>
            </w:r>
          </w:p>
        </w:tc>
        <w:tc>
          <w:tcPr>
            <w:tcW w:type="dxa" w:w="1530"/>
          </w:tcPr>
          <w:p>
            <w:r>
              <w:t>R35C4</w:t>
            </w:r>
          </w:p>
        </w:tc>
        <w:tc>
          <w:tcPr>
            <w:tcW w:type="dxa" w:w="1530"/>
          </w:tcPr>
          <w:p>
            <w:r>
              <w:t>R35C5</w:t>
            </w:r>
          </w:p>
        </w:tc>
        <w:tc>
          <w:tcPr>
            <w:tcW w:type="dxa" w:w="1530"/>
          </w:tcPr>
          <w:p>
            <w:r>
              <w:t>R35C6</w:t>
            </w:r>
          </w:p>
        </w:tc>
        <w:tc>
          <w:tcPr>
            <w:tcW w:type="dxa" w:w="1530"/>
          </w:tcPr>
          <w:p>
            <w:r>
              <w:t>R35C7</w:t>
            </w:r>
          </w:p>
        </w:tc>
      </w:tr>
      <w:tr>
        <w:tc>
          <w:tcPr>
            <w:tcW w:type="dxa" w:w="1530"/>
          </w:tcPr>
          <w:p>
            <w:r>
              <w:t>R36C0</w:t>
            </w:r>
          </w:p>
        </w:tc>
        <w:tc>
          <w:tcPr>
            <w:tcW w:type="dxa" w:w="1530"/>
          </w:tcPr>
          <w:p>
            <w:r>
              <w:t>R36C1</w:t>
            </w:r>
          </w:p>
        </w:tc>
        <w:tc>
          <w:tcPr>
            <w:tcW w:type="dxa" w:w="1530"/>
          </w:tcPr>
          <w:p>
            <w:r>
              <w:t>R36C2</w:t>
            </w:r>
          </w:p>
        </w:tc>
        <w:tc>
          <w:tcPr>
            <w:tcW w:type="dxa" w:w="1530"/>
          </w:tcPr>
          <w:p>
            <w:r>
              <w:t>R36C3</w:t>
            </w:r>
          </w:p>
        </w:tc>
        <w:tc>
          <w:tcPr>
            <w:tcW w:type="dxa" w:w="1530"/>
          </w:tcPr>
          <w:p>
            <w:r>
              <w:t>R36C4</w:t>
            </w:r>
          </w:p>
        </w:tc>
        <w:tc>
          <w:tcPr>
            <w:tcW w:type="dxa" w:w="1530"/>
          </w:tcPr>
          <w:p>
            <w:r>
              <w:t>R36C5</w:t>
            </w:r>
          </w:p>
        </w:tc>
        <w:tc>
          <w:tcPr>
            <w:tcW w:type="dxa" w:w="1530"/>
          </w:tcPr>
          <w:p>
            <w:r>
              <w:t>R36C6</w:t>
            </w:r>
          </w:p>
        </w:tc>
        <w:tc>
          <w:tcPr>
            <w:tcW w:type="dxa" w:w="1530"/>
          </w:tcPr>
          <w:p>
            <w:r>
              <w:t>R36C7</w:t>
            </w:r>
          </w:p>
        </w:tc>
      </w:tr>
      <w:tr>
        <w:tc>
          <w:tcPr>
            <w:tcW w:type="dxa" w:w="1530"/>
          </w:tcPr>
          <w:p>
            <w:r>
              <w:t>R37C0</w:t>
            </w:r>
          </w:p>
        </w:tc>
        <w:tc>
          <w:tcPr>
            <w:tcW w:type="dxa" w:w="1530"/>
          </w:tcPr>
          <w:p>
            <w:r>
              <w:t>R37C1</w:t>
            </w:r>
          </w:p>
        </w:tc>
        <w:tc>
          <w:tcPr>
            <w:tcW w:type="dxa" w:w="1530"/>
          </w:tcPr>
          <w:p>
            <w:r>
              <w:t>R37C2</w:t>
            </w:r>
          </w:p>
        </w:tc>
        <w:tc>
          <w:tcPr>
            <w:tcW w:type="dxa" w:w="1530"/>
          </w:tcPr>
          <w:p>
            <w:r>
              <w:t>R37C3</w:t>
            </w:r>
          </w:p>
        </w:tc>
        <w:tc>
          <w:tcPr>
            <w:tcW w:type="dxa" w:w="1530"/>
          </w:tcPr>
          <w:p>
            <w:r>
              <w:t>R37C4</w:t>
            </w:r>
          </w:p>
        </w:tc>
        <w:tc>
          <w:tcPr>
            <w:tcW w:type="dxa" w:w="1530"/>
          </w:tcPr>
          <w:p>
            <w:r>
              <w:t>R37C5</w:t>
            </w:r>
          </w:p>
        </w:tc>
        <w:tc>
          <w:tcPr>
            <w:tcW w:type="dxa" w:w="1530"/>
          </w:tcPr>
          <w:p>
            <w:r>
              <w:t>R37C6</w:t>
            </w:r>
          </w:p>
        </w:tc>
        <w:tc>
          <w:tcPr>
            <w:tcW w:type="dxa" w:w="1530"/>
          </w:tcPr>
          <w:p>
            <w:r>
              <w:t>R37C7</w:t>
            </w:r>
          </w:p>
        </w:tc>
      </w:tr>
      <w:tr>
        <w:tc>
          <w:tcPr>
            <w:tcW w:type="dxa" w:w="1530"/>
          </w:tcPr>
          <w:p>
            <w:r>
              <w:t>R38C0</w:t>
            </w:r>
          </w:p>
        </w:tc>
        <w:tc>
          <w:tcPr>
            <w:tcW w:type="dxa" w:w="1530"/>
          </w:tcPr>
          <w:p>
            <w:r>
              <w:t>R38C1</w:t>
            </w:r>
          </w:p>
        </w:tc>
        <w:tc>
          <w:tcPr>
            <w:tcW w:type="dxa" w:w="1530"/>
          </w:tcPr>
          <w:p>
            <w:r>
              <w:t>R38C2</w:t>
            </w:r>
          </w:p>
        </w:tc>
        <w:tc>
          <w:tcPr>
            <w:tcW w:type="dxa" w:w="1530"/>
          </w:tcPr>
          <w:p>
            <w:r>
              <w:t>R38C3</w:t>
            </w:r>
          </w:p>
        </w:tc>
        <w:tc>
          <w:tcPr>
            <w:tcW w:type="dxa" w:w="1530"/>
          </w:tcPr>
          <w:p>
            <w:r>
              <w:t>R38C4</w:t>
            </w:r>
          </w:p>
        </w:tc>
        <w:tc>
          <w:tcPr>
            <w:tcW w:type="dxa" w:w="1530"/>
          </w:tcPr>
          <w:p>
            <w:r>
              <w:t>R38C5</w:t>
            </w:r>
          </w:p>
        </w:tc>
        <w:tc>
          <w:tcPr>
            <w:tcW w:type="dxa" w:w="1530"/>
          </w:tcPr>
          <w:p>
            <w:r>
              <w:t>R38C6</w:t>
            </w:r>
          </w:p>
        </w:tc>
        <w:tc>
          <w:tcPr>
            <w:tcW w:type="dxa" w:w="1530"/>
          </w:tcPr>
          <w:p>
            <w:r>
              <w:t>R38C7</w:t>
            </w:r>
          </w:p>
        </w:tc>
      </w:tr>
      <w:tr>
        <w:tc>
          <w:tcPr>
            <w:tcW w:type="dxa" w:w="1530"/>
          </w:tcPr>
          <w:p>
            <w:r>
              <w:t>R39C0</w:t>
            </w:r>
          </w:p>
        </w:tc>
        <w:tc>
          <w:tcPr>
            <w:tcW w:type="dxa" w:w="1530"/>
          </w:tcPr>
          <w:p>
            <w:r>
              <w:t>R39C1</w:t>
            </w:r>
          </w:p>
        </w:tc>
        <w:tc>
          <w:tcPr>
            <w:tcW w:type="dxa" w:w="1530"/>
          </w:tcPr>
          <w:p>
            <w:r>
              <w:t>R39C2</w:t>
            </w:r>
          </w:p>
        </w:tc>
        <w:tc>
          <w:tcPr>
            <w:tcW w:type="dxa" w:w="1530"/>
          </w:tcPr>
          <w:p>
            <w:r>
              <w:t>R39C3</w:t>
            </w:r>
          </w:p>
        </w:tc>
        <w:tc>
          <w:tcPr>
            <w:tcW w:type="dxa" w:w="1530"/>
          </w:tcPr>
          <w:p>
            <w:r>
              <w:t>R39C4</w:t>
            </w:r>
          </w:p>
        </w:tc>
        <w:tc>
          <w:tcPr>
            <w:tcW w:type="dxa" w:w="1530"/>
          </w:tcPr>
          <w:p>
            <w:r>
              <w:t>R39C5</w:t>
            </w:r>
          </w:p>
        </w:tc>
        <w:tc>
          <w:tcPr>
            <w:tcW w:type="dxa" w:w="1530"/>
          </w:tcPr>
          <w:p>
            <w:r>
              <w:t>R39C6</w:t>
            </w:r>
          </w:p>
        </w:tc>
        <w:tc>
          <w:tcPr>
            <w:tcW w:type="dxa" w:w="1530"/>
          </w:tcPr>
          <w:p>
            <w:r>
              <w:t>R39C7</w:t>
            </w:r>
          </w:p>
        </w:tc>
      </w:tr>
      <w:tr>
        <w:tc>
          <w:tcPr>
            <w:tcW w:type="dxa" w:w="1530"/>
          </w:tcPr>
          <w:p>
            <w:r>
              <w:t>R40C0</w:t>
            </w:r>
          </w:p>
        </w:tc>
        <w:tc>
          <w:tcPr>
            <w:tcW w:type="dxa" w:w="1530"/>
          </w:tcPr>
          <w:p>
            <w:r>
              <w:t>R40C1</w:t>
            </w:r>
          </w:p>
        </w:tc>
        <w:tc>
          <w:tcPr>
            <w:tcW w:type="dxa" w:w="1530"/>
          </w:tcPr>
          <w:p>
            <w:r>
              <w:t>R40C2</w:t>
            </w:r>
          </w:p>
        </w:tc>
        <w:tc>
          <w:tcPr>
            <w:tcW w:type="dxa" w:w="1530"/>
          </w:tcPr>
          <w:p>
            <w:r>
              <w:t>R40C3</w:t>
            </w:r>
          </w:p>
        </w:tc>
        <w:tc>
          <w:tcPr>
            <w:tcW w:type="dxa" w:w="1530"/>
          </w:tcPr>
          <w:p>
            <w:r>
              <w:t>R40C4</w:t>
            </w:r>
          </w:p>
        </w:tc>
        <w:tc>
          <w:tcPr>
            <w:tcW w:type="dxa" w:w="1530"/>
          </w:tcPr>
          <w:p>
            <w:r>
              <w:t>R40C5</w:t>
            </w:r>
          </w:p>
        </w:tc>
        <w:tc>
          <w:tcPr>
            <w:tcW w:type="dxa" w:w="1530"/>
          </w:tcPr>
          <w:p>
            <w:r>
              <w:t>R40C6</w:t>
            </w:r>
          </w:p>
        </w:tc>
        <w:tc>
          <w:tcPr>
            <w:tcW w:type="dxa" w:w="1530"/>
          </w:tcPr>
          <w:p>
            <w:r>
              <w:t>R40C7</w:t>
            </w:r>
          </w:p>
        </w:tc>
      </w:tr>
      <w:tr>
        <w:tc>
          <w:tcPr>
            <w:tcW w:type="dxa" w:w="1530"/>
          </w:tcPr>
          <w:p>
            <w:r>
              <w:t>R41C0</w:t>
            </w:r>
          </w:p>
        </w:tc>
        <w:tc>
          <w:tcPr>
            <w:tcW w:type="dxa" w:w="1530"/>
          </w:tcPr>
          <w:p>
            <w:r>
              <w:t>R41C1</w:t>
            </w:r>
          </w:p>
        </w:tc>
        <w:tc>
          <w:tcPr>
            <w:tcW w:type="dxa" w:w="1530"/>
          </w:tcPr>
          <w:p>
            <w:r>
              <w:t>R41C2</w:t>
            </w:r>
          </w:p>
        </w:tc>
        <w:tc>
          <w:tcPr>
            <w:tcW w:type="dxa" w:w="1530"/>
          </w:tcPr>
          <w:p>
            <w:r>
              <w:t>R41C3</w:t>
            </w:r>
          </w:p>
        </w:tc>
        <w:tc>
          <w:tcPr>
            <w:tcW w:type="dxa" w:w="1530"/>
          </w:tcPr>
          <w:p>
            <w:r>
              <w:t>R41C4</w:t>
            </w:r>
          </w:p>
        </w:tc>
        <w:tc>
          <w:tcPr>
            <w:tcW w:type="dxa" w:w="1530"/>
          </w:tcPr>
          <w:p>
            <w:r>
              <w:t>R41C5</w:t>
            </w:r>
          </w:p>
        </w:tc>
        <w:tc>
          <w:tcPr>
            <w:tcW w:type="dxa" w:w="1530"/>
          </w:tcPr>
          <w:p>
            <w:r>
              <w:t>R41C6</w:t>
            </w:r>
          </w:p>
        </w:tc>
        <w:tc>
          <w:tcPr>
            <w:tcW w:type="dxa" w:w="1530"/>
          </w:tcPr>
          <w:p>
            <w:r>
              <w:t>R41C7</w:t>
            </w:r>
          </w:p>
        </w:tc>
      </w:tr>
      <w:tr>
        <w:tc>
          <w:tcPr>
            <w:tcW w:type="dxa" w:w="1530"/>
          </w:tcPr>
          <w:p>
            <w:r>
              <w:t>R42C0</w:t>
            </w:r>
          </w:p>
        </w:tc>
        <w:tc>
          <w:tcPr>
            <w:tcW w:type="dxa" w:w="1530"/>
          </w:tcPr>
          <w:p>
            <w:r>
              <w:t>R42C1</w:t>
            </w:r>
          </w:p>
        </w:tc>
        <w:tc>
          <w:tcPr>
            <w:tcW w:type="dxa" w:w="1530"/>
          </w:tcPr>
          <w:p>
            <w:r>
              <w:t>R42C2</w:t>
            </w:r>
          </w:p>
        </w:tc>
        <w:tc>
          <w:tcPr>
            <w:tcW w:type="dxa" w:w="1530"/>
          </w:tcPr>
          <w:p>
            <w:r>
              <w:t>R42C3</w:t>
            </w:r>
          </w:p>
        </w:tc>
        <w:tc>
          <w:tcPr>
            <w:tcW w:type="dxa" w:w="1530"/>
          </w:tcPr>
          <w:p>
            <w:r>
              <w:t>R42C4</w:t>
            </w:r>
          </w:p>
        </w:tc>
        <w:tc>
          <w:tcPr>
            <w:tcW w:type="dxa" w:w="1530"/>
          </w:tcPr>
          <w:p>
            <w:r>
              <w:t>R42C5</w:t>
            </w:r>
          </w:p>
        </w:tc>
        <w:tc>
          <w:tcPr>
            <w:tcW w:type="dxa" w:w="1530"/>
          </w:tcPr>
          <w:p>
            <w:r>
              <w:t>R42C6</w:t>
            </w:r>
          </w:p>
        </w:tc>
        <w:tc>
          <w:tcPr>
            <w:tcW w:type="dxa" w:w="1530"/>
          </w:tcPr>
          <w:p>
            <w:r>
              <w:t>R42C7</w:t>
            </w:r>
          </w:p>
        </w:tc>
      </w:tr>
      <w:tr>
        <w:tc>
          <w:tcPr>
            <w:tcW w:type="dxa" w:w="1530"/>
          </w:tcPr>
          <w:p>
            <w:r>
              <w:t>R43C0</w:t>
            </w:r>
          </w:p>
        </w:tc>
        <w:tc>
          <w:tcPr>
            <w:tcW w:type="dxa" w:w="1530"/>
          </w:tcPr>
          <w:p>
            <w:r>
              <w:t>R43C1</w:t>
            </w:r>
          </w:p>
        </w:tc>
        <w:tc>
          <w:tcPr>
            <w:tcW w:type="dxa" w:w="1530"/>
          </w:tcPr>
          <w:p>
            <w:r>
              <w:t>R43C2</w:t>
            </w:r>
          </w:p>
        </w:tc>
        <w:tc>
          <w:tcPr>
            <w:tcW w:type="dxa" w:w="1530"/>
          </w:tcPr>
          <w:p>
            <w:r>
              <w:t>R43C3</w:t>
            </w:r>
          </w:p>
        </w:tc>
        <w:tc>
          <w:tcPr>
            <w:tcW w:type="dxa" w:w="1530"/>
          </w:tcPr>
          <w:p>
            <w:r>
              <w:t>R43C4</w:t>
            </w:r>
          </w:p>
        </w:tc>
        <w:tc>
          <w:tcPr>
            <w:tcW w:type="dxa" w:w="1530"/>
          </w:tcPr>
          <w:p>
            <w:r>
              <w:t>R43C5</w:t>
            </w:r>
          </w:p>
        </w:tc>
        <w:tc>
          <w:tcPr>
            <w:tcW w:type="dxa" w:w="1530"/>
          </w:tcPr>
          <w:p>
            <w:r>
              <w:t>R43C6</w:t>
            </w:r>
          </w:p>
        </w:tc>
        <w:tc>
          <w:tcPr>
            <w:tcW w:type="dxa" w:w="1530"/>
          </w:tcPr>
          <w:p>
            <w:r>
              <w:t>R43C7</w:t>
            </w:r>
          </w:p>
        </w:tc>
      </w:tr>
      <w:tr>
        <w:tc>
          <w:tcPr>
            <w:tcW w:type="dxa" w:w="1530"/>
          </w:tcPr>
          <w:p>
            <w:r>
              <w:t>R44C0</w:t>
            </w:r>
          </w:p>
        </w:tc>
        <w:tc>
          <w:tcPr>
            <w:tcW w:type="dxa" w:w="1530"/>
          </w:tcPr>
          <w:p>
            <w:r>
              <w:t>R44C1</w:t>
            </w:r>
          </w:p>
        </w:tc>
        <w:tc>
          <w:tcPr>
            <w:tcW w:type="dxa" w:w="1530"/>
          </w:tcPr>
          <w:p>
            <w:r>
              <w:t>R44C2</w:t>
            </w:r>
          </w:p>
        </w:tc>
        <w:tc>
          <w:tcPr>
            <w:tcW w:type="dxa" w:w="1530"/>
          </w:tcPr>
          <w:p>
            <w:r>
              <w:t>R44C3</w:t>
            </w:r>
          </w:p>
        </w:tc>
        <w:tc>
          <w:tcPr>
            <w:tcW w:type="dxa" w:w="1530"/>
          </w:tcPr>
          <w:p>
            <w:r>
              <w:t>R44C4</w:t>
            </w:r>
          </w:p>
        </w:tc>
        <w:tc>
          <w:tcPr>
            <w:tcW w:type="dxa" w:w="1530"/>
          </w:tcPr>
          <w:p>
            <w:r>
              <w:t>R44C5</w:t>
            </w:r>
          </w:p>
        </w:tc>
        <w:tc>
          <w:tcPr>
            <w:tcW w:type="dxa" w:w="1530"/>
          </w:tcPr>
          <w:p>
            <w:r>
              <w:t>R44C6</w:t>
            </w:r>
          </w:p>
        </w:tc>
        <w:tc>
          <w:tcPr>
            <w:tcW w:type="dxa" w:w="1530"/>
          </w:tcPr>
          <w:p>
            <w:r>
              <w:t>R44C7</w:t>
            </w:r>
          </w:p>
        </w:tc>
      </w:tr>
      <w:tr>
        <w:tc>
          <w:tcPr>
            <w:tcW w:type="dxa" w:w="1530"/>
          </w:tcPr>
          <w:p>
            <w:r>
              <w:t>R45C0</w:t>
            </w:r>
          </w:p>
        </w:tc>
        <w:tc>
          <w:tcPr>
            <w:tcW w:type="dxa" w:w="1530"/>
          </w:tcPr>
          <w:p>
            <w:r>
              <w:t>R45C1</w:t>
            </w:r>
          </w:p>
        </w:tc>
        <w:tc>
          <w:tcPr>
            <w:tcW w:type="dxa" w:w="1530"/>
          </w:tcPr>
          <w:p>
            <w:r>
              <w:t>R45C2</w:t>
            </w:r>
          </w:p>
        </w:tc>
        <w:tc>
          <w:tcPr>
            <w:tcW w:type="dxa" w:w="1530"/>
          </w:tcPr>
          <w:p>
            <w:r>
              <w:t>R45C3</w:t>
            </w:r>
          </w:p>
        </w:tc>
        <w:tc>
          <w:tcPr>
            <w:tcW w:type="dxa" w:w="1530"/>
          </w:tcPr>
          <w:p>
            <w:r>
              <w:t>R45C4</w:t>
            </w:r>
          </w:p>
        </w:tc>
        <w:tc>
          <w:tcPr>
            <w:tcW w:type="dxa" w:w="1530"/>
          </w:tcPr>
          <w:p>
            <w:r>
              <w:t>R45C5</w:t>
            </w:r>
          </w:p>
        </w:tc>
        <w:tc>
          <w:tcPr>
            <w:tcW w:type="dxa" w:w="1530"/>
          </w:tcPr>
          <w:p>
            <w:r>
              <w:t>R45C6</w:t>
            </w:r>
          </w:p>
        </w:tc>
        <w:tc>
          <w:tcPr>
            <w:tcW w:type="dxa" w:w="1530"/>
          </w:tcPr>
          <w:p>
            <w:r>
              <w:t>R45C7</w:t>
            </w:r>
          </w:p>
        </w:tc>
      </w:tr>
      <w:tr>
        <w:tc>
          <w:tcPr>
            <w:tcW w:type="dxa" w:w="1530"/>
          </w:tcPr>
          <w:p>
            <w:r>
              <w:t>R46C0</w:t>
            </w:r>
          </w:p>
        </w:tc>
        <w:tc>
          <w:tcPr>
            <w:tcW w:type="dxa" w:w="1530"/>
          </w:tcPr>
          <w:p>
            <w:r>
              <w:t>R46C1</w:t>
            </w:r>
          </w:p>
        </w:tc>
        <w:tc>
          <w:tcPr>
            <w:tcW w:type="dxa" w:w="1530"/>
          </w:tcPr>
          <w:p>
            <w:r>
              <w:t>R46C2</w:t>
            </w:r>
          </w:p>
        </w:tc>
        <w:tc>
          <w:tcPr>
            <w:tcW w:type="dxa" w:w="1530"/>
          </w:tcPr>
          <w:p>
            <w:r>
              <w:t>R46C3</w:t>
            </w:r>
          </w:p>
        </w:tc>
        <w:tc>
          <w:tcPr>
            <w:tcW w:type="dxa" w:w="1530"/>
          </w:tcPr>
          <w:p>
            <w:r>
              <w:t>R46C4</w:t>
            </w:r>
          </w:p>
        </w:tc>
        <w:tc>
          <w:tcPr>
            <w:tcW w:type="dxa" w:w="1530"/>
          </w:tcPr>
          <w:p>
            <w:r>
              <w:t>R46C5</w:t>
            </w:r>
          </w:p>
        </w:tc>
        <w:tc>
          <w:tcPr>
            <w:tcW w:type="dxa" w:w="1530"/>
          </w:tcPr>
          <w:p>
            <w:r>
              <w:t>R46C6</w:t>
            </w:r>
          </w:p>
        </w:tc>
        <w:tc>
          <w:tcPr>
            <w:tcW w:type="dxa" w:w="1530"/>
          </w:tcPr>
          <w:p>
            <w:r>
              <w:t>R46C7</w:t>
            </w:r>
          </w:p>
        </w:tc>
      </w:tr>
      <w:tr>
        <w:tc>
          <w:tcPr>
            <w:tcW w:type="dxa" w:w="1530"/>
          </w:tcPr>
          <w:p>
            <w:r>
              <w:t>R47C0</w:t>
            </w:r>
          </w:p>
        </w:tc>
        <w:tc>
          <w:tcPr>
            <w:tcW w:type="dxa" w:w="1530"/>
          </w:tcPr>
          <w:p>
            <w:r>
              <w:t>R47C1</w:t>
            </w:r>
          </w:p>
        </w:tc>
        <w:tc>
          <w:tcPr>
            <w:tcW w:type="dxa" w:w="1530"/>
          </w:tcPr>
          <w:p>
            <w:r>
              <w:t>R47C2</w:t>
            </w:r>
          </w:p>
        </w:tc>
        <w:tc>
          <w:tcPr>
            <w:tcW w:type="dxa" w:w="1530"/>
          </w:tcPr>
          <w:p>
            <w:r>
              <w:t>R47C3</w:t>
            </w:r>
          </w:p>
        </w:tc>
        <w:tc>
          <w:tcPr>
            <w:tcW w:type="dxa" w:w="1530"/>
          </w:tcPr>
          <w:p>
            <w:r>
              <w:t>R47C4</w:t>
            </w:r>
          </w:p>
        </w:tc>
        <w:tc>
          <w:tcPr>
            <w:tcW w:type="dxa" w:w="1530"/>
          </w:tcPr>
          <w:p>
            <w:r>
              <w:t>R47C5</w:t>
            </w:r>
          </w:p>
        </w:tc>
        <w:tc>
          <w:tcPr>
            <w:tcW w:type="dxa" w:w="1530"/>
          </w:tcPr>
          <w:p>
            <w:r>
              <w:t>R47C6</w:t>
            </w:r>
          </w:p>
        </w:tc>
        <w:tc>
          <w:tcPr>
            <w:tcW w:type="dxa" w:w="1530"/>
          </w:tcPr>
          <w:p>
            <w:r>
              <w:t>R47C7</w:t>
            </w:r>
          </w:p>
        </w:tc>
      </w:tr>
      <w:tr>
        <w:tc>
          <w:tcPr>
            <w:tcW w:type="dxa" w:w="1530"/>
          </w:tcPr>
          <w:p>
            <w:r>
              <w:t>R48C0</w:t>
            </w:r>
          </w:p>
        </w:tc>
        <w:tc>
          <w:tcPr>
            <w:tcW w:type="dxa" w:w="1530"/>
          </w:tcPr>
          <w:p>
            <w:r>
              <w:t>R48C1</w:t>
            </w:r>
          </w:p>
        </w:tc>
        <w:tc>
          <w:tcPr>
            <w:tcW w:type="dxa" w:w="1530"/>
          </w:tcPr>
          <w:p>
            <w:r>
              <w:t>R48C2</w:t>
            </w:r>
          </w:p>
        </w:tc>
        <w:tc>
          <w:tcPr>
            <w:tcW w:type="dxa" w:w="1530"/>
          </w:tcPr>
          <w:p>
            <w:r>
              <w:t>R48C3</w:t>
            </w:r>
          </w:p>
        </w:tc>
        <w:tc>
          <w:tcPr>
            <w:tcW w:type="dxa" w:w="1530"/>
          </w:tcPr>
          <w:p>
            <w:r>
              <w:t>R48C4</w:t>
            </w:r>
          </w:p>
        </w:tc>
        <w:tc>
          <w:tcPr>
            <w:tcW w:type="dxa" w:w="1530"/>
          </w:tcPr>
          <w:p>
            <w:r>
              <w:t>R48C5</w:t>
            </w:r>
          </w:p>
        </w:tc>
        <w:tc>
          <w:tcPr>
            <w:tcW w:type="dxa" w:w="1530"/>
          </w:tcPr>
          <w:p>
            <w:r>
              <w:t>R48C6</w:t>
            </w:r>
          </w:p>
        </w:tc>
        <w:tc>
          <w:tcPr>
            <w:tcW w:type="dxa" w:w="1530"/>
          </w:tcPr>
          <w:p>
            <w:r>
              <w:t>R48C7</w:t>
            </w:r>
          </w:p>
        </w:tc>
      </w:tr>
      <w:tr>
        <w:tc>
          <w:tcPr>
            <w:tcW w:type="dxa" w:w="1530"/>
          </w:tcPr>
          <w:p>
            <w:r>
              <w:t>R49C0</w:t>
            </w:r>
          </w:p>
        </w:tc>
        <w:tc>
          <w:tcPr>
            <w:tcW w:type="dxa" w:w="1530"/>
          </w:tcPr>
          <w:p>
            <w:r>
              <w:t>R49C1</w:t>
            </w:r>
          </w:p>
        </w:tc>
        <w:tc>
          <w:tcPr>
            <w:tcW w:type="dxa" w:w="1530"/>
          </w:tcPr>
          <w:p>
            <w:r>
              <w:t>R49C2</w:t>
            </w:r>
          </w:p>
        </w:tc>
        <w:tc>
          <w:tcPr>
            <w:tcW w:type="dxa" w:w="1530"/>
          </w:tcPr>
          <w:p>
            <w:r>
              <w:t>R49C3</w:t>
            </w:r>
          </w:p>
        </w:tc>
        <w:tc>
          <w:tcPr>
            <w:tcW w:type="dxa" w:w="1530"/>
          </w:tcPr>
          <w:p>
            <w:r>
              <w:t>R49C4</w:t>
            </w:r>
          </w:p>
        </w:tc>
        <w:tc>
          <w:tcPr>
            <w:tcW w:type="dxa" w:w="1530"/>
          </w:tcPr>
          <w:p>
            <w:r>
              <w:t>R49C5</w:t>
            </w:r>
          </w:p>
        </w:tc>
        <w:tc>
          <w:tcPr>
            <w:tcW w:type="dxa" w:w="1530"/>
          </w:tcPr>
          <w:p>
            <w:r>
              <w:t>R49C6</w:t>
            </w:r>
          </w:p>
        </w:tc>
        <w:tc>
          <w:tcPr>
            <w:tcW w:type="dxa" w:w="1530"/>
          </w:tcPr>
          <w:p>
            <w:r>
              <w:t>R49C7</w:t>
            </w:r>
          </w:p>
        </w:tc>
      </w:tr>
      <w:tr>
        <w:tc>
          <w:tcPr>
            <w:tcW w:type="dxa" w:w="1530"/>
          </w:tcPr>
          <w:p>
            <w:r>
              <w:t>R50C0</w:t>
            </w:r>
          </w:p>
        </w:tc>
        <w:tc>
          <w:tcPr>
            <w:tcW w:type="dxa" w:w="1530"/>
          </w:tcPr>
          <w:p>
            <w:r>
              <w:t>R50C1</w:t>
            </w:r>
          </w:p>
        </w:tc>
        <w:tc>
          <w:tcPr>
            <w:tcW w:type="dxa" w:w="1530"/>
          </w:tcPr>
          <w:p>
            <w:r>
              <w:t>R50C2</w:t>
            </w:r>
          </w:p>
        </w:tc>
        <w:tc>
          <w:tcPr>
            <w:tcW w:type="dxa" w:w="1530"/>
          </w:tcPr>
          <w:p>
            <w:r>
              <w:t>R50C3</w:t>
            </w:r>
          </w:p>
        </w:tc>
        <w:tc>
          <w:tcPr>
            <w:tcW w:type="dxa" w:w="1530"/>
          </w:tcPr>
          <w:p>
            <w:r>
              <w:t>R50C4</w:t>
            </w:r>
          </w:p>
        </w:tc>
        <w:tc>
          <w:tcPr>
            <w:tcW w:type="dxa" w:w="1530"/>
          </w:tcPr>
          <w:p>
            <w:r>
              <w:t>R50C5</w:t>
            </w:r>
          </w:p>
        </w:tc>
        <w:tc>
          <w:tcPr>
            <w:tcW w:type="dxa" w:w="1530"/>
          </w:tcPr>
          <w:p>
            <w:r>
              <w:t>R50C6</w:t>
            </w:r>
          </w:p>
        </w:tc>
        <w:tc>
          <w:tcPr>
            <w:tcW w:type="dxa" w:w="1530"/>
          </w:tcPr>
          <w:p>
            <w:r>
              <w:t>R50C7</w:t>
            </w:r>
          </w:p>
        </w:tc>
      </w:tr>
      <w:tr>
        <w:tc>
          <w:tcPr>
            <w:tcW w:type="dxa" w:w="1530"/>
          </w:tcPr>
          <w:p>
            <w:r>
              <w:t>R51C0</w:t>
            </w:r>
          </w:p>
        </w:tc>
        <w:tc>
          <w:tcPr>
            <w:tcW w:type="dxa" w:w="1530"/>
          </w:tcPr>
          <w:p>
            <w:r>
              <w:t>R51C1</w:t>
            </w:r>
          </w:p>
        </w:tc>
        <w:tc>
          <w:tcPr>
            <w:tcW w:type="dxa" w:w="1530"/>
          </w:tcPr>
          <w:p>
            <w:r>
              <w:t>R51C2</w:t>
            </w:r>
          </w:p>
        </w:tc>
        <w:tc>
          <w:tcPr>
            <w:tcW w:type="dxa" w:w="1530"/>
          </w:tcPr>
          <w:p>
            <w:r>
              <w:t>R51C3</w:t>
            </w:r>
          </w:p>
        </w:tc>
        <w:tc>
          <w:tcPr>
            <w:tcW w:type="dxa" w:w="1530"/>
          </w:tcPr>
          <w:p>
            <w:r>
              <w:t>R51C4</w:t>
            </w:r>
          </w:p>
        </w:tc>
        <w:tc>
          <w:tcPr>
            <w:tcW w:type="dxa" w:w="1530"/>
          </w:tcPr>
          <w:p>
            <w:r>
              <w:t>R51C5</w:t>
            </w:r>
          </w:p>
        </w:tc>
        <w:tc>
          <w:tcPr>
            <w:tcW w:type="dxa" w:w="1530"/>
          </w:tcPr>
          <w:p>
            <w:r>
              <w:t>R51C6</w:t>
            </w:r>
          </w:p>
        </w:tc>
        <w:tc>
          <w:tcPr>
            <w:tcW w:type="dxa" w:w="1530"/>
          </w:tcPr>
          <w:p>
            <w:r>
              <w:t>R51C7</w:t>
            </w:r>
          </w:p>
        </w:tc>
      </w:tr>
      <w:tr>
        <w:tc>
          <w:tcPr>
            <w:tcW w:type="dxa" w:w="1530"/>
          </w:tcPr>
          <w:p>
            <w:r>
              <w:t>R52C0</w:t>
            </w:r>
          </w:p>
        </w:tc>
        <w:tc>
          <w:tcPr>
            <w:tcW w:type="dxa" w:w="1530"/>
          </w:tcPr>
          <w:p>
            <w:r>
              <w:t>R52C1</w:t>
            </w:r>
          </w:p>
        </w:tc>
        <w:tc>
          <w:tcPr>
            <w:tcW w:type="dxa" w:w="1530"/>
          </w:tcPr>
          <w:p>
            <w:r>
              <w:t>R52C2</w:t>
            </w:r>
          </w:p>
        </w:tc>
        <w:tc>
          <w:tcPr>
            <w:tcW w:type="dxa" w:w="1530"/>
          </w:tcPr>
          <w:p>
            <w:r>
              <w:t>R52C3</w:t>
            </w:r>
          </w:p>
        </w:tc>
        <w:tc>
          <w:tcPr>
            <w:tcW w:type="dxa" w:w="1530"/>
          </w:tcPr>
          <w:p>
            <w:r>
              <w:t>R52C4</w:t>
            </w:r>
          </w:p>
        </w:tc>
        <w:tc>
          <w:tcPr>
            <w:tcW w:type="dxa" w:w="1530"/>
          </w:tcPr>
          <w:p>
            <w:r>
              <w:t>R52C5</w:t>
            </w:r>
          </w:p>
        </w:tc>
        <w:tc>
          <w:tcPr>
            <w:tcW w:type="dxa" w:w="1530"/>
          </w:tcPr>
          <w:p>
            <w:r>
              <w:t>R52C6</w:t>
            </w:r>
          </w:p>
        </w:tc>
        <w:tc>
          <w:tcPr>
            <w:tcW w:type="dxa" w:w="1530"/>
          </w:tcPr>
          <w:p>
            <w:r>
              <w:t>R52C7</w:t>
            </w:r>
          </w:p>
        </w:tc>
      </w:tr>
      <w:tr>
        <w:tc>
          <w:tcPr>
            <w:tcW w:type="dxa" w:w="1530"/>
          </w:tcPr>
          <w:p>
            <w:r>
              <w:t>R53C0</w:t>
            </w:r>
          </w:p>
        </w:tc>
        <w:tc>
          <w:tcPr>
            <w:tcW w:type="dxa" w:w="1530"/>
          </w:tcPr>
          <w:p>
            <w:r>
              <w:t>R53C1</w:t>
            </w:r>
          </w:p>
        </w:tc>
        <w:tc>
          <w:tcPr>
            <w:tcW w:type="dxa" w:w="1530"/>
          </w:tcPr>
          <w:p>
            <w:r>
              <w:t>R53C2</w:t>
            </w:r>
          </w:p>
        </w:tc>
        <w:tc>
          <w:tcPr>
            <w:tcW w:type="dxa" w:w="1530"/>
          </w:tcPr>
          <w:p>
            <w:r>
              <w:t>R53C3</w:t>
            </w:r>
          </w:p>
        </w:tc>
        <w:tc>
          <w:tcPr>
            <w:tcW w:type="dxa" w:w="1530"/>
          </w:tcPr>
          <w:p>
            <w:r>
              <w:t>R53C4</w:t>
            </w:r>
          </w:p>
        </w:tc>
        <w:tc>
          <w:tcPr>
            <w:tcW w:type="dxa" w:w="1530"/>
          </w:tcPr>
          <w:p>
            <w:r>
              <w:t>R53C5</w:t>
            </w:r>
          </w:p>
        </w:tc>
        <w:tc>
          <w:tcPr>
            <w:tcW w:type="dxa" w:w="1530"/>
          </w:tcPr>
          <w:p>
            <w:r>
              <w:t>R53C6</w:t>
            </w:r>
          </w:p>
        </w:tc>
        <w:tc>
          <w:tcPr>
            <w:tcW w:type="dxa" w:w="1530"/>
          </w:tcPr>
          <w:p>
            <w:r>
              <w:t>R53C7</w:t>
            </w:r>
          </w:p>
        </w:tc>
      </w:tr>
      <w:tr>
        <w:tc>
          <w:tcPr>
            <w:tcW w:type="dxa" w:w="1530"/>
          </w:tcPr>
          <w:p>
            <w:r>
              <w:t>R54C0</w:t>
            </w:r>
          </w:p>
        </w:tc>
        <w:tc>
          <w:tcPr>
            <w:tcW w:type="dxa" w:w="1530"/>
          </w:tcPr>
          <w:p>
            <w:r>
              <w:t>R54C1</w:t>
            </w:r>
          </w:p>
        </w:tc>
        <w:tc>
          <w:tcPr>
            <w:tcW w:type="dxa" w:w="1530"/>
          </w:tcPr>
          <w:p>
            <w:r>
              <w:t>R54C2</w:t>
            </w:r>
          </w:p>
        </w:tc>
        <w:tc>
          <w:tcPr>
            <w:tcW w:type="dxa" w:w="1530"/>
          </w:tcPr>
          <w:p>
            <w:r>
              <w:t>R54C3</w:t>
            </w:r>
          </w:p>
        </w:tc>
        <w:tc>
          <w:tcPr>
            <w:tcW w:type="dxa" w:w="1530"/>
          </w:tcPr>
          <w:p>
            <w:r>
              <w:t>R54C4</w:t>
            </w:r>
          </w:p>
        </w:tc>
        <w:tc>
          <w:tcPr>
            <w:tcW w:type="dxa" w:w="1530"/>
          </w:tcPr>
          <w:p>
            <w:r>
              <w:t>R54C5</w:t>
            </w:r>
          </w:p>
        </w:tc>
        <w:tc>
          <w:tcPr>
            <w:tcW w:type="dxa" w:w="1530"/>
          </w:tcPr>
          <w:p>
            <w:r>
              <w:t>R54C6</w:t>
            </w:r>
          </w:p>
        </w:tc>
        <w:tc>
          <w:tcPr>
            <w:tcW w:type="dxa" w:w="1530"/>
          </w:tcPr>
          <w:p>
            <w:r>
              <w:t>R54C7</w:t>
            </w:r>
          </w:p>
        </w:tc>
      </w:tr>
      <w:tr>
        <w:tc>
          <w:tcPr>
            <w:tcW w:type="dxa" w:w="1530"/>
          </w:tcPr>
          <w:p>
            <w:r>
              <w:t>R55C0</w:t>
            </w:r>
          </w:p>
        </w:tc>
        <w:tc>
          <w:tcPr>
            <w:tcW w:type="dxa" w:w="1530"/>
          </w:tcPr>
          <w:p>
            <w:r>
              <w:t>R55C1</w:t>
            </w:r>
          </w:p>
        </w:tc>
        <w:tc>
          <w:tcPr>
            <w:tcW w:type="dxa" w:w="1530"/>
          </w:tcPr>
          <w:p>
            <w:r>
              <w:t>R55C2</w:t>
            </w:r>
          </w:p>
        </w:tc>
        <w:tc>
          <w:tcPr>
            <w:tcW w:type="dxa" w:w="1530"/>
          </w:tcPr>
          <w:p>
            <w:r>
              <w:t>R55C3</w:t>
            </w:r>
          </w:p>
        </w:tc>
        <w:tc>
          <w:tcPr>
            <w:tcW w:type="dxa" w:w="1530"/>
          </w:tcPr>
          <w:p>
            <w:r>
              <w:t>R55C4</w:t>
            </w:r>
          </w:p>
        </w:tc>
        <w:tc>
          <w:tcPr>
            <w:tcW w:type="dxa" w:w="1530"/>
          </w:tcPr>
          <w:p>
            <w:r>
              <w:t>R55C5</w:t>
            </w:r>
          </w:p>
        </w:tc>
        <w:tc>
          <w:tcPr>
            <w:tcW w:type="dxa" w:w="1530"/>
          </w:tcPr>
          <w:p>
            <w:r>
              <w:t>R55C6</w:t>
            </w:r>
          </w:p>
        </w:tc>
        <w:tc>
          <w:tcPr>
            <w:tcW w:type="dxa" w:w="1530"/>
          </w:tcPr>
          <w:p>
            <w:r>
              <w:t>R55C7</w:t>
            </w:r>
          </w:p>
        </w:tc>
      </w:tr>
      <w:tr>
        <w:tc>
          <w:tcPr>
            <w:tcW w:type="dxa" w:w="1530"/>
          </w:tcPr>
          <w:p>
            <w:r>
              <w:t>R56C0</w:t>
            </w:r>
          </w:p>
        </w:tc>
        <w:tc>
          <w:tcPr>
            <w:tcW w:type="dxa" w:w="1530"/>
          </w:tcPr>
          <w:p>
            <w:r>
              <w:t>R56C1</w:t>
            </w:r>
          </w:p>
        </w:tc>
        <w:tc>
          <w:tcPr>
            <w:tcW w:type="dxa" w:w="1530"/>
          </w:tcPr>
          <w:p>
            <w:r>
              <w:t>R56C2</w:t>
            </w:r>
          </w:p>
        </w:tc>
        <w:tc>
          <w:tcPr>
            <w:tcW w:type="dxa" w:w="1530"/>
          </w:tcPr>
          <w:p>
            <w:r>
              <w:t>R56C3</w:t>
            </w:r>
          </w:p>
        </w:tc>
        <w:tc>
          <w:tcPr>
            <w:tcW w:type="dxa" w:w="1530"/>
          </w:tcPr>
          <w:p>
            <w:r>
              <w:t>R56C4</w:t>
            </w:r>
          </w:p>
        </w:tc>
        <w:tc>
          <w:tcPr>
            <w:tcW w:type="dxa" w:w="1530"/>
          </w:tcPr>
          <w:p>
            <w:r>
              <w:t>R56C5</w:t>
            </w:r>
          </w:p>
        </w:tc>
        <w:tc>
          <w:tcPr>
            <w:tcW w:type="dxa" w:w="1530"/>
          </w:tcPr>
          <w:p>
            <w:r>
              <w:t>R56C6</w:t>
            </w:r>
          </w:p>
        </w:tc>
        <w:tc>
          <w:tcPr>
            <w:tcW w:type="dxa" w:w="1530"/>
          </w:tcPr>
          <w:p>
            <w:r>
              <w:t>R56C7</w:t>
            </w:r>
          </w:p>
        </w:tc>
      </w:tr>
      <w:tr>
        <w:tc>
          <w:tcPr>
            <w:tcW w:type="dxa" w:w="1530"/>
          </w:tcPr>
          <w:p>
            <w:r>
              <w:t>R57C0</w:t>
            </w:r>
          </w:p>
        </w:tc>
        <w:tc>
          <w:tcPr>
            <w:tcW w:type="dxa" w:w="1530"/>
          </w:tcPr>
          <w:p>
            <w:r>
              <w:t>R57C1</w:t>
            </w:r>
          </w:p>
        </w:tc>
        <w:tc>
          <w:tcPr>
            <w:tcW w:type="dxa" w:w="1530"/>
          </w:tcPr>
          <w:p>
            <w:r>
              <w:t>R57C2</w:t>
            </w:r>
          </w:p>
        </w:tc>
        <w:tc>
          <w:tcPr>
            <w:tcW w:type="dxa" w:w="1530"/>
          </w:tcPr>
          <w:p>
            <w:r>
              <w:t>R57C3</w:t>
            </w:r>
          </w:p>
        </w:tc>
        <w:tc>
          <w:tcPr>
            <w:tcW w:type="dxa" w:w="1530"/>
          </w:tcPr>
          <w:p>
            <w:r>
              <w:t>R57C4</w:t>
            </w:r>
          </w:p>
        </w:tc>
        <w:tc>
          <w:tcPr>
            <w:tcW w:type="dxa" w:w="1530"/>
          </w:tcPr>
          <w:p>
            <w:r>
              <w:t>R57C5</w:t>
            </w:r>
          </w:p>
        </w:tc>
        <w:tc>
          <w:tcPr>
            <w:tcW w:type="dxa" w:w="1530"/>
          </w:tcPr>
          <w:p>
            <w:r>
              <w:t>R57C6</w:t>
            </w:r>
          </w:p>
        </w:tc>
        <w:tc>
          <w:tcPr>
            <w:tcW w:type="dxa" w:w="1530"/>
          </w:tcPr>
          <w:p>
            <w:r>
              <w:t>R57C7</w:t>
            </w:r>
          </w:p>
        </w:tc>
      </w:tr>
      <w:tr>
        <w:tc>
          <w:tcPr>
            <w:tcW w:type="dxa" w:w="1530"/>
          </w:tcPr>
          <w:p>
            <w:r>
              <w:t>R58C0</w:t>
            </w:r>
          </w:p>
        </w:tc>
        <w:tc>
          <w:tcPr>
            <w:tcW w:type="dxa" w:w="1530"/>
          </w:tcPr>
          <w:p>
            <w:r>
              <w:t>R58C1</w:t>
            </w:r>
          </w:p>
        </w:tc>
        <w:tc>
          <w:tcPr>
            <w:tcW w:type="dxa" w:w="1530"/>
          </w:tcPr>
          <w:p>
            <w:r>
              <w:t>R58C2</w:t>
            </w:r>
          </w:p>
        </w:tc>
        <w:tc>
          <w:tcPr>
            <w:tcW w:type="dxa" w:w="1530"/>
          </w:tcPr>
          <w:p>
            <w:r>
              <w:t>R58C3</w:t>
            </w:r>
          </w:p>
        </w:tc>
        <w:tc>
          <w:tcPr>
            <w:tcW w:type="dxa" w:w="1530"/>
          </w:tcPr>
          <w:p>
            <w:r>
              <w:t>R58C4</w:t>
            </w:r>
          </w:p>
        </w:tc>
        <w:tc>
          <w:tcPr>
            <w:tcW w:type="dxa" w:w="1530"/>
          </w:tcPr>
          <w:p>
            <w:r>
              <w:t>R58C5</w:t>
            </w:r>
          </w:p>
        </w:tc>
        <w:tc>
          <w:tcPr>
            <w:tcW w:type="dxa" w:w="1530"/>
          </w:tcPr>
          <w:p>
            <w:r>
              <w:t>R58C6</w:t>
            </w:r>
          </w:p>
        </w:tc>
        <w:tc>
          <w:tcPr>
            <w:tcW w:type="dxa" w:w="1530"/>
          </w:tcPr>
          <w:p>
            <w:r>
              <w:t>R58C7</w:t>
            </w:r>
          </w:p>
        </w:tc>
      </w:tr>
      <w:tr>
        <w:tc>
          <w:tcPr>
            <w:tcW w:type="dxa" w:w="1530"/>
          </w:tcPr>
          <w:p>
            <w:r>
              <w:t>R59C0</w:t>
            </w:r>
          </w:p>
        </w:tc>
        <w:tc>
          <w:tcPr>
            <w:tcW w:type="dxa" w:w="1530"/>
          </w:tcPr>
          <w:p>
            <w:r>
              <w:t>R59C1</w:t>
            </w:r>
          </w:p>
        </w:tc>
        <w:tc>
          <w:tcPr>
            <w:tcW w:type="dxa" w:w="1530"/>
          </w:tcPr>
          <w:p>
            <w:r>
              <w:t>R59C2</w:t>
            </w:r>
          </w:p>
        </w:tc>
        <w:tc>
          <w:tcPr>
            <w:tcW w:type="dxa" w:w="1530"/>
          </w:tcPr>
          <w:p>
            <w:r>
              <w:t>R59C3</w:t>
            </w:r>
          </w:p>
        </w:tc>
        <w:tc>
          <w:tcPr>
            <w:tcW w:type="dxa" w:w="1530"/>
          </w:tcPr>
          <w:p>
            <w:r>
              <w:t>R59C4</w:t>
            </w:r>
          </w:p>
        </w:tc>
        <w:tc>
          <w:tcPr>
            <w:tcW w:type="dxa" w:w="1530"/>
          </w:tcPr>
          <w:p>
            <w:r>
              <w:t>R59C5</w:t>
            </w:r>
          </w:p>
        </w:tc>
        <w:tc>
          <w:tcPr>
            <w:tcW w:type="dxa" w:w="1530"/>
          </w:tcPr>
          <w:p>
            <w:r>
              <w:t>R59C6</w:t>
            </w:r>
          </w:p>
        </w:tc>
        <w:tc>
          <w:tcPr>
            <w:tcW w:type="dxa" w:w="1530"/>
          </w:tcPr>
          <w:p>
            <w:r>
              <w:t>R59C7</w:t>
            </w:r>
          </w:p>
        </w:tc>
      </w:tr>
    </w:tbl>
    <w:p>
      <w:pPr>
        <w:sectPr>
          <w:pgSz w:w="15840" w:h="12240" w:orient="landscape"/>
          <w:pgMar w:top="1440" w:right="1800" w:bottom="1440" w:left="1800" w:header="720" w:footer="720" w:gutter="0"/>
          <w:cols w:space="720"/>
          <w:docGrid w:linePitch="360"/>
          <w:titlePg/>
        </w:sectPr>
      </w:pPr>
    </w:p>
    <w:p>
      <w:pPr>
        <w:pStyle w:val="Heading1"/>
      </w:pPr>
      <w:r>
        <w:t>Recommendations</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t xml:space="preserve">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Recommendation narrative with sufficient detail to simulate a genuine report. </w:t>
      </w:r>
    </w:p>
    <w:p>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tmp.png"/>
                    <pic:cNvPicPr/>
                  </pic:nvPicPr>
                  <pic:blipFill>
                    <a:blip r:embed="rId11"/>
                    <a:stretch>
                      <a:fillRect/>
                    </a:stretch>
                  </pic:blipFill>
                  <pic:spPr>
                    <a:xfrm>
                      <a:off x="0" y="0"/>
                      <a:ext cx="1097280" cy="1097280"/>
                    </a:xfrm>
                    <a:prstGeom prst="rect"/>
                  </pic:spPr>
                </pic:pic>
              </a:graphicData>
            </a:graphic>
          </wp:inline>
        </w:drawing>
      </w:r>
    </w:p>
    <w:p>
      <w:hyperlink r:id="rId12">
        <w:r>
          <w:t>External reference</w:t>
        </w:r>
      </w:hyperlink>
    </w:p>
    <w:p>
      <w:r>
        <w:t>זהו קטע בעברית המשולב בין פסקאות באנגלית כדי לבחון כיווניות ותמיכה בגופנים.</w:t>
      </w:r>
    </w:p>
    <w:sectPr w:rsidR="00FC693F" w:rsidRPr="0006063C" w:rsidSect="00034616">
      <w:pgSz w:w="15840" w:h="12240" w:orient="landscape"/>
      <w:pgMar w:top="1440" w:right="1800" w:bottom="1440" w:left="180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instrText> PAGE </w:instrText>
      <w:fldChar w:fldCharType="separate"/>
      <w:fldChar w:fldCharType="end"/>
    </w:r>
    <w:r>
      <w:t xml:space="preserve"> of </w:t>
    </w:r>
    <w:r>
      <w:fldChar w:fldCharType="begin"/>
      <w:instrText>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Internal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